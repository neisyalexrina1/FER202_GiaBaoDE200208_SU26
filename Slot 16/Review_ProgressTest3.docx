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7B7C5F77" w14:textId="77777777">
        <w:trPr>
          <w:jc w:val="center"/>
        </w:trPr>
        <w:tc>
          <w:tcPr>
            <w:tcW w:w="9406" w:type="dxa"/>
            <w:shd w:val="clear" w:color="auto" w:fill="1A73E8"/>
          </w:tcPr>
          <w:p w14:paraId="1D48589E" w14:textId="77777777" w:rsidR="00F40566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Segoe UI"/>
                <w:color w:val="FFFFFF"/>
                <w:sz w:val="8"/>
              </w:rPr>
              <w:t xml:space="preserve"> </w:t>
            </w:r>
          </w:p>
        </w:tc>
      </w:tr>
    </w:tbl>
    <w:p w14:paraId="6D674FAA" w14:textId="77777777" w:rsidR="00F40566" w:rsidRDefault="00F40566">
      <w:pPr>
        <w:spacing w:after="0"/>
        <w:rPr>
          <w:rFonts w:hint="eastAsia"/>
        </w:rPr>
      </w:pPr>
    </w:p>
    <w:p w14:paraId="2F681B47" w14:textId="77777777" w:rsidR="00F40566" w:rsidRDefault="00F40566">
      <w:pPr>
        <w:spacing w:after="0"/>
        <w:rPr>
          <w:rFonts w:hint="eastAsia"/>
        </w:rPr>
      </w:pPr>
    </w:p>
    <w:p w14:paraId="47EB49A2" w14:textId="77777777" w:rsidR="00F40566" w:rsidRDefault="00F40566">
      <w:pPr>
        <w:spacing w:after="0"/>
        <w:rPr>
          <w:rFonts w:hint="eastAsia"/>
        </w:rPr>
      </w:pPr>
    </w:p>
    <w:p w14:paraId="2874B9B3" w14:textId="77777777" w:rsidR="00F40566" w:rsidRDefault="00000000">
      <w:pPr>
        <w:spacing w:after="40"/>
        <w:jc w:val="center"/>
        <w:rPr>
          <w:rFonts w:hint="eastAsia"/>
        </w:rPr>
      </w:pPr>
      <w:r>
        <w:rPr>
          <w:rFonts w:ascii="Segoe UI Emoji" w:eastAsia="Segoe UI Emoji" w:hAnsi="Segoe UI Emoji"/>
          <w:sz w:val="88"/>
        </w:rPr>
        <w:t>📋</w:t>
      </w:r>
    </w:p>
    <w:p w14:paraId="2104C672" w14:textId="77777777" w:rsidR="00F40566" w:rsidRDefault="00000000">
      <w:pPr>
        <w:spacing w:before="80" w:after="0"/>
        <w:jc w:val="center"/>
        <w:rPr>
          <w:rFonts w:hint="eastAsia"/>
        </w:rPr>
      </w:pPr>
      <w:r>
        <w:rPr>
          <w:rFonts w:eastAsia="Segoe UI"/>
          <w:b/>
          <w:color w:val="1A73E8"/>
          <w:sz w:val="68"/>
        </w:rPr>
        <w:t>REVIEW</w:t>
      </w:r>
    </w:p>
    <w:p w14:paraId="4F3DC2A7" w14:textId="77777777" w:rsidR="00F40566" w:rsidRDefault="00000000">
      <w:pPr>
        <w:spacing w:after="120"/>
        <w:jc w:val="center"/>
        <w:rPr>
          <w:rFonts w:hint="eastAsia"/>
        </w:rPr>
      </w:pPr>
      <w:r>
        <w:rPr>
          <w:rFonts w:eastAsia="Segoe UI"/>
          <w:b/>
          <w:sz w:val="68"/>
        </w:rPr>
        <w:t>PROGRESS TEST 3</w:t>
      </w:r>
    </w:p>
    <w:p w14:paraId="0F616633" w14:textId="77777777" w:rsidR="00F40566" w:rsidRDefault="00000000">
      <w:pPr>
        <w:spacing w:after="40"/>
        <w:jc w:val="center"/>
        <w:rPr>
          <w:rFonts w:hint="eastAsia"/>
        </w:rPr>
      </w:pPr>
      <w:r>
        <w:rPr>
          <w:rFonts w:eastAsia="Segoe UI"/>
          <w:color w:val="666666"/>
          <w:sz w:val="36"/>
        </w:rPr>
        <w:t>Car Rental App</w:t>
      </w:r>
    </w:p>
    <w:p w14:paraId="269A6ABA" w14:textId="77777777" w:rsidR="00F40566" w:rsidRDefault="00000000">
      <w:pPr>
        <w:spacing w:before="120" w:after="240"/>
        <w:jc w:val="center"/>
        <w:rPr>
          <w:rFonts w:hint="eastAsia"/>
        </w:rPr>
      </w:pPr>
      <w:r>
        <w:rPr>
          <w:rFonts w:eastAsia="Segoe UI"/>
          <w:color w:val="1A73E8"/>
          <w:sz w:val="20"/>
        </w:rPr>
        <w:t>━━━━━━━━━━━━━━━━━━━━━━━━━━━━━━━━━━━━━━━━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F40566" w14:paraId="257CBE65" w14:textId="77777777">
        <w:trPr>
          <w:jc w:val="center"/>
        </w:trPr>
        <w:tc>
          <w:tcPr>
            <w:tcW w:w="19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FD1DE4" w14:textId="77777777" w:rsidR="00F40566" w:rsidRDefault="00000000">
            <w:pPr>
              <w:spacing w:before="40" w:after="40"/>
              <w:jc w:val="right"/>
              <w:rPr>
                <w:rFonts w:hint="eastAsia"/>
              </w:rPr>
            </w:pPr>
            <w:r>
              <w:rPr>
                <w:rFonts w:eastAsia="Segoe UI"/>
                <w:b/>
              </w:rPr>
              <w:t>Môn học</w:t>
            </w:r>
          </w:p>
        </w:tc>
        <w:tc>
          <w:tcPr>
            <w:tcW w:w="68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706FC5" w14:textId="77777777" w:rsidR="00F40566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Segoe UI"/>
                <w:color w:val="666666"/>
              </w:rPr>
              <w:t xml:space="preserve">  FER202 — Frontend Web Development with React</w:t>
            </w:r>
          </w:p>
        </w:tc>
      </w:tr>
      <w:tr w:rsidR="00F40566" w14:paraId="78681812" w14:textId="77777777">
        <w:trPr>
          <w:jc w:val="center"/>
        </w:trPr>
        <w:tc>
          <w:tcPr>
            <w:tcW w:w="19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A0FCC3" w14:textId="77777777" w:rsidR="00F40566" w:rsidRDefault="00000000">
            <w:pPr>
              <w:spacing w:before="40" w:after="40"/>
              <w:jc w:val="right"/>
              <w:rPr>
                <w:rFonts w:hint="eastAsia"/>
              </w:rPr>
            </w:pPr>
            <w:r>
              <w:rPr>
                <w:rFonts w:eastAsia="Segoe UI"/>
                <w:b/>
              </w:rPr>
              <w:t>Kỳ thi</w:t>
            </w:r>
          </w:p>
        </w:tc>
        <w:tc>
          <w:tcPr>
            <w:tcW w:w="68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0D9709" w14:textId="77777777" w:rsidR="00F40566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Segoe UI"/>
                <w:color w:val="666666"/>
              </w:rPr>
              <w:t xml:space="preserve">  Progress Test 3 — Summer 2026</w:t>
            </w:r>
          </w:p>
        </w:tc>
      </w:tr>
      <w:tr w:rsidR="00F40566" w14:paraId="22F7ECFD" w14:textId="77777777">
        <w:trPr>
          <w:jc w:val="center"/>
        </w:trPr>
        <w:tc>
          <w:tcPr>
            <w:tcW w:w="19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7068A5" w14:textId="77777777" w:rsidR="00F40566" w:rsidRDefault="00000000">
            <w:pPr>
              <w:spacing w:before="40" w:after="40"/>
              <w:jc w:val="right"/>
              <w:rPr>
                <w:rFonts w:hint="eastAsia"/>
              </w:rPr>
            </w:pPr>
            <w:r>
              <w:rPr>
                <w:rFonts w:eastAsia="Segoe UI"/>
                <w:b/>
              </w:rPr>
              <w:t>Thời gian</w:t>
            </w:r>
          </w:p>
        </w:tc>
        <w:tc>
          <w:tcPr>
            <w:tcW w:w="68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6B5065" w14:textId="77777777" w:rsidR="00F40566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Segoe UI"/>
                <w:color w:val="666666"/>
              </w:rPr>
              <w:t xml:space="preserve">  90 phút  |  Tổng điểm: 10</w:t>
            </w:r>
          </w:p>
        </w:tc>
      </w:tr>
      <w:tr w:rsidR="00F40566" w14:paraId="1667D4E5" w14:textId="77777777">
        <w:trPr>
          <w:jc w:val="center"/>
        </w:trPr>
        <w:tc>
          <w:tcPr>
            <w:tcW w:w="19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4B6587" w14:textId="77777777" w:rsidR="00F40566" w:rsidRDefault="00000000">
            <w:pPr>
              <w:spacing w:before="40" w:after="40"/>
              <w:jc w:val="right"/>
              <w:rPr>
                <w:rFonts w:hint="eastAsia"/>
              </w:rPr>
            </w:pPr>
            <w:r>
              <w:rPr>
                <w:rFonts w:eastAsia="Segoe UI"/>
                <w:b/>
              </w:rPr>
              <w:t>Công nghệ</w:t>
            </w:r>
          </w:p>
        </w:tc>
        <w:tc>
          <w:tcPr>
            <w:tcW w:w="68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82A7B0" w14:textId="77777777" w:rsidR="00F40566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Segoe UI"/>
                <w:color w:val="666666"/>
              </w:rPr>
              <w:t xml:space="preserve">  React 18 + Vite + React-Bootstrap + json-server</w:t>
            </w:r>
          </w:p>
        </w:tc>
      </w:tr>
      <w:tr w:rsidR="00F40566" w14:paraId="19C2C081" w14:textId="77777777">
        <w:trPr>
          <w:jc w:val="center"/>
        </w:trPr>
        <w:tc>
          <w:tcPr>
            <w:tcW w:w="19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5F1362" w14:textId="5D6F3B12" w:rsidR="00F40566" w:rsidRDefault="00BB1037">
            <w:pPr>
              <w:spacing w:before="40" w:after="40"/>
              <w:jc w:val="right"/>
              <w:rPr>
                <w:rFonts w:hint="eastAsia"/>
              </w:rPr>
            </w:pPr>
            <w:r w:rsidRPr="00BB1037">
              <w:rPr>
                <w:rFonts w:eastAsia="Segoe UI"/>
                <w:b/>
              </w:rPr>
              <w:t>Sinh viên</w:t>
            </w:r>
          </w:p>
        </w:tc>
        <w:tc>
          <w:tcPr>
            <w:tcW w:w="68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77674C" w14:textId="387A444B" w:rsidR="00F40566" w:rsidRDefault="00000000">
            <w:pPr>
              <w:spacing w:before="40" w:after="40"/>
              <w:rPr>
                <w:rFonts w:hint="eastAsia"/>
              </w:rPr>
            </w:pPr>
            <w:r>
              <w:rPr>
                <w:rFonts w:eastAsia="Segoe UI"/>
                <w:color w:val="666666"/>
              </w:rPr>
              <w:t xml:space="preserve">  </w:t>
            </w:r>
            <w:r w:rsidR="00BB1037" w:rsidRPr="00BB1037">
              <w:rPr>
                <w:rFonts w:eastAsia="Segoe UI"/>
                <w:color w:val="666666"/>
              </w:rPr>
              <w:t>Đỗ Minh Gia Bảo – DE200208</w:t>
            </w:r>
          </w:p>
        </w:tc>
      </w:tr>
    </w:tbl>
    <w:p w14:paraId="5F5FCBEF" w14:textId="77777777" w:rsidR="00F40566" w:rsidRDefault="00F40566">
      <w:pPr>
        <w:spacing w:after="0"/>
        <w:rPr>
          <w:rFonts w:hint="eastAsia"/>
        </w:rPr>
      </w:pPr>
    </w:p>
    <w:p w14:paraId="791F7D11" w14:textId="77777777" w:rsidR="00F40566" w:rsidRDefault="00F40566">
      <w:pPr>
        <w:spacing w:after="0"/>
        <w:rPr>
          <w:rFonts w:hint="eastAsia"/>
        </w:rPr>
      </w:pPr>
    </w:p>
    <w:p w14:paraId="480DEEEF" w14:textId="3CDFB601" w:rsidR="00F40566" w:rsidRDefault="00F40566">
      <w:pPr>
        <w:spacing w:after="160"/>
        <w:jc w:val="center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23AD204F" w14:textId="77777777">
        <w:trPr>
          <w:jc w:val="center"/>
        </w:trPr>
        <w:tc>
          <w:tcPr>
            <w:tcW w:w="9406" w:type="dxa"/>
            <w:shd w:val="clear" w:color="auto" w:fill="1A73E8"/>
          </w:tcPr>
          <w:p w14:paraId="5994271B" w14:textId="77777777" w:rsidR="00F40566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Segoe UI"/>
                <w:color w:val="FFFFFF"/>
                <w:sz w:val="8"/>
              </w:rPr>
              <w:t xml:space="preserve"> </w:t>
            </w:r>
          </w:p>
        </w:tc>
      </w:tr>
    </w:tbl>
    <w:p w14:paraId="43BD46F3" w14:textId="77777777" w:rsidR="00F40566" w:rsidRDefault="00000000">
      <w:pPr>
        <w:rPr>
          <w:rFonts w:hint="eastAsia"/>
        </w:rPr>
      </w:pPr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6FAFB938" w14:textId="77777777">
        <w:trPr>
          <w:jc w:val="center"/>
        </w:trPr>
        <w:tc>
          <w:tcPr>
            <w:tcW w:w="9406" w:type="dxa"/>
            <w:tcBorders>
              <w:top w:val="single" w:sz="4" w:space="0" w:color="1A73E8"/>
              <w:left w:val="single" w:sz="4" w:space="0" w:color="1A73E8"/>
              <w:bottom w:val="single" w:sz="4" w:space="0" w:color="1A73E8"/>
              <w:right w:val="single" w:sz="4" w:space="0" w:color="1A73E8"/>
            </w:tcBorders>
            <w:shd w:val="clear" w:color="auto" w:fill="1A73E8"/>
          </w:tcPr>
          <w:p w14:paraId="4F57A05C" w14:textId="77777777" w:rsidR="00F40566" w:rsidRDefault="00000000">
            <w:pPr>
              <w:spacing w:before="160" w:after="160"/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FFFFFF"/>
                <w:sz w:val="40"/>
              </w:rPr>
              <w:lastRenderedPageBreak/>
              <w:t>📑  MỤC LỤC</w:t>
            </w:r>
          </w:p>
        </w:tc>
      </w:tr>
    </w:tbl>
    <w:p w14:paraId="43618457" w14:textId="77777777" w:rsidR="00F40566" w:rsidRDefault="00F40566">
      <w:pPr>
        <w:spacing w:after="8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2F6F68BD" w14:textId="77777777">
        <w:trPr>
          <w:jc w:val="center"/>
        </w:trPr>
        <w:tc>
          <w:tcPr>
            <w:tcW w:w="9406" w:type="dxa"/>
            <w:tcBorders>
              <w:top w:val="single" w:sz="4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  <w:shd w:val="clear" w:color="auto" w:fill="FFF8E1"/>
          </w:tcPr>
          <w:p w14:paraId="0F1EE622" w14:textId="77777777" w:rsidR="00F40566" w:rsidRDefault="00000000">
            <w:pPr>
              <w:spacing w:before="120" w:after="120"/>
              <w:rPr>
                <w:rFonts w:hint="eastAsia"/>
              </w:rPr>
            </w:pPr>
            <w:r>
              <w:rPr>
                <w:rFonts w:ascii="Segoe UI Emoji" w:eastAsia="Segoe UI Emoji" w:hAnsi="Segoe UI Emoji"/>
                <w:sz w:val="20"/>
              </w:rPr>
              <w:t xml:space="preserve">  💡 </w:t>
            </w:r>
            <w:r>
              <w:rPr>
                <w:rFonts w:eastAsia="Segoe UI"/>
                <w:sz w:val="20"/>
              </w:rPr>
              <w:t xml:space="preserve">Word sẽ tự động hỏi cập nhật mục lục khi mở file. Nhấn </w:t>
            </w:r>
            <w:r>
              <w:rPr>
                <w:rFonts w:eastAsia="Segoe UI"/>
                <w:b/>
                <w:color w:val="1A73E8"/>
                <w:sz w:val="20"/>
              </w:rPr>
              <w:t>Yes</w:t>
            </w:r>
            <w:r>
              <w:rPr>
                <w:rFonts w:eastAsia="Segoe UI"/>
                <w:sz w:val="20"/>
              </w:rPr>
              <w:t xml:space="preserve"> để tạo mục lục clickable. Hoặc nhấn chuột phải → </w:t>
            </w:r>
            <w:r>
              <w:rPr>
                <w:rFonts w:eastAsia="Segoe UI"/>
                <w:b/>
                <w:color w:val="1A73E8"/>
                <w:sz w:val="20"/>
              </w:rPr>
              <w:t>Update Field → Update entire table</w:t>
            </w:r>
            <w:r>
              <w:rPr>
                <w:rFonts w:eastAsia="Segoe UI"/>
                <w:sz w:val="20"/>
              </w:rPr>
              <w:t>.</w:t>
            </w:r>
          </w:p>
        </w:tc>
      </w:tr>
    </w:tbl>
    <w:p w14:paraId="6011F1F3" w14:textId="77777777" w:rsidR="00F40566" w:rsidRDefault="00F40566">
      <w:pPr>
        <w:spacing w:after="120"/>
        <w:rPr>
          <w:rFonts w:hint="eastAsia"/>
        </w:rPr>
      </w:pPr>
    </w:p>
    <w:p w14:paraId="2B7BE892" w14:textId="77777777" w:rsidR="00BB1037" w:rsidRDefault="00000000">
      <w:pPr>
        <w:pStyle w:val="TOC1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055628" w:history="1">
        <w:r w:rsidR="00BB1037" w:rsidRPr="00E211A6">
          <w:rPr>
            <w:rStyle w:val="Hyperlink"/>
            <w:noProof/>
          </w:rPr>
          <w:t>Phần 1: Hướng Dẫn Chạy Project</w:t>
        </w:r>
        <w:r w:rsidR="00BB1037">
          <w:rPr>
            <w:noProof/>
            <w:webHidden/>
          </w:rPr>
          <w:tab/>
        </w:r>
        <w:r w:rsidR="00BB1037">
          <w:rPr>
            <w:noProof/>
            <w:webHidden/>
          </w:rPr>
          <w:fldChar w:fldCharType="begin"/>
        </w:r>
        <w:r w:rsidR="00BB1037">
          <w:rPr>
            <w:noProof/>
            <w:webHidden/>
          </w:rPr>
          <w:instrText xml:space="preserve"> PAGEREF _Toc234055628 \h </w:instrText>
        </w:r>
        <w:r w:rsidR="00BB1037">
          <w:rPr>
            <w:noProof/>
            <w:webHidden/>
          </w:rPr>
        </w:r>
        <w:r w:rsidR="00BB1037">
          <w:rPr>
            <w:noProof/>
            <w:webHidden/>
          </w:rPr>
          <w:fldChar w:fldCharType="separate"/>
        </w:r>
        <w:r w:rsidR="00BB1037">
          <w:rPr>
            <w:noProof/>
            <w:webHidden/>
          </w:rPr>
          <w:t>4</w:t>
        </w:r>
        <w:r w:rsidR="00BB1037">
          <w:rPr>
            <w:noProof/>
            <w:webHidden/>
          </w:rPr>
          <w:fldChar w:fldCharType="end"/>
        </w:r>
      </w:hyperlink>
    </w:p>
    <w:p w14:paraId="4B95F517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29" w:history="1">
        <w:r w:rsidRPr="00E211A6">
          <w:rPr>
            <w:rStyle w:val="Hyperlink"/>
            <w:noProof/>
          </w:rPr>
          <w:t>1.1. Cài đặt thư viện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E85B35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30" w:history="1">
        <w:r w:rsidRPr="00E211A6">
          <w:rPr>
            <w:rStyle w:val="Hyperlink"/>
            <w:noProof/>
          </w:rPr>
          <w:t>1.2. Khởi động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FFD0A7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31" w:history="1">
        <w:r w:rsidRPr="00E211A6">
          <w:rPr>
            <w:rStyle w:val="Hyperlink"/>
            <w:noProof/>
          </w:rPr>
          <w:t>1.3. Chạy test tự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F46CB0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32" w:history="1">
        <w:r w:rsidRPr="00E211A6">
          <w:rPr>
            <w:rStyle w:val="Hyperlink"/>
            <w:noProof/>
          </w:rPr>
          <w:t>1.4. Cấu trúc thư mục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FA637E" w14:textId="77777777" w:rsidR="00BB1037" w:rsidRDefault="00BB1037">
      <w:pPr>
        <w:pStyle w:val="TOC1"/>
        <w:tabs>
          <w:tab w:val="right" w:leader="dot" w:pos="9396"/>
        </w:tabs>
        <w:rPr>
          <w:noProof/>
        </w:rPr>
      </w:pPr>
      <w:hyperlink w:anchor="_Toc234055633" w:history="1">
        <w:r w:rsidRPr="00E211A6">
          <w:rPr>
            <w:rStyle w:val="Hyperlink"/>
            <w:noProof/>
          </w:rPr>
          <w:t>Phần 2: Bảng Điểm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C7C486" w14:textId="77777777" w:rsidR="00BB1037" w:rsidRDefault="00BB1037">
      <w:pPr>
        <w:pStyle w:val="TOC1"/>
        <w:tabs>
          <w:tab w:val="right" w:leader="dot" w:pos="9396"/>
        </w:tabs>
        <w:rPr>
          <w:noProof/>
        </w:rPr>
      </w:pPr>
      <w:hyperlink w:anchor="_Toc234055634" w:history="1">
        <w:r w:rsidRPr="00E211A6">
          <w:rPr>
            <w:rStyle w:val="Hyperlink"/>
            <w:noProof/>
          </w:rPr>
          <w:t>Phần 3: Giải Chi Tiết Từng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CB03CC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35" w:history="1">
        <w:r w:rsidRPr="00E211A6">
          <w:rPr>
            <w:rStyle w:val="Hyperlink"/>
            <w:noProof/>
          </w:rPr>
          <w:t>TODO-01 — Login + CarList (Phân quyền Admin/User)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5D8F03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36" w:history="1">
        <w:r w:rsidRPr="00E211A6">
          <w:rPr>
            <w:rStyle w:val="Hyperlink"/>
            <w:noProof/>
          </w:rPr>
          <w:t>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444121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37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835D10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38" w:history="1">
        <w:r w:rsidRPr="00E211A6">
          <w:rPr>
            <w:rStyle w:val="Hyperlink"/>
            <w:noProof/>
          </w:rPr>
          <w:t>Checklist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9612FE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39" w:history="1">
        <w:r w:rsidRPr="00E211A6">
          <w:rPr>
            <w:rStyle w:val="Hyperlink"/>
            <w:noProof/>
          </w:rPr>
          <w:t>TODO-02 — Navbar: Hiển thị email và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636E7F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40" w:history="1">
        <w:r w:rsidRPr="00E211A6">
          <w:rPr>
            <w:rStyle w:val="Hyperlink"/>
            <w:noProof/>
          </w:rPr>
          <w:t>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92B7E9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41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A61AD7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42" w:history="1">
        <w:r w:rsidRPr="00E211A6">
          <w:rPr>
            <w:rStyle w:val="Hyperlink"/>
            <w:noProof/>
          </w:rPr>
          <w:t>Checklist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60A8F6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43" w:history="1">
        <w:r w:rsidRPr="00E211A6">
          <w:rPr>
            <w:rStyle w:val="Hyperlink"/>
            <w:noProof/>
          </w:rPr>
          <w:t>TODO-03 — CarList: Sort dropdown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3EACC5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44" w:history="1">
        <w:r w:rsidRPr="00E211A6">
          <w:rPr>
            <w:rStyle w:val="Hyperlink"/>
            <w:noProof/>
          </w:rPr>
          <w:t>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7705BD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45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240D62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46" w:history="1">
        <w:r w:rsidRPr="00E211A6">
          <w:rPr>
            <w:rStyle w:val="Hyperlink"/>
            <w:noProof/>
          </w:rPr>
          <w:t>Checklist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224DC2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47" w:history="1">
        <w:r w:rsidRPr="00E211A6">
          <w:rPr>
            <w:rStyle w:val="Hyperlink"/>
            <w:noProof/>
          </w:rPr>
          <w:t>TODO-04 — AddCar: Fetch CarType dropdown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0DC733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48" w:history="1">
        <w:r w:rsidRPr="00E211A6">
          <w:rPr>
            <w:rStyle w:val="Hyperlink"/>
            <w:noProof/>
          </w:rPr>
          <w:t>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9F9A15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49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E71E6D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50" w:history="1">
        <w:r w:rsidRPr="00E211A6">
          <w:rPr>
            <w:rStyle w:val="Hyperlink"/>
            <w:noProof/>
          </w:rPr>
          <w:t>Checklist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870CBF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51" w:history="1">
        <w:r w:rsidRPr="00E211A6">
          <w:rPr>
            <w:rStyle w:val="Hyperlink"/>
            <w:noProof/>
          </w:rPr>
          <w:t>TODO-05 — CarDetail: Fetch &amp; display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00CA5C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52" w:history="1">
        <w:r w:rsidRPr="00E211A6">
          <w:rPr>
            <w:rStyle w:val="Hyperlink"/>
            <w:noProof/>
          </w:rPr>
          <w:t>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60167F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53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4BCF44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54" w:history="1">
        <w:r w:rsidRPr="00E211A6">
          <w:rPr>
            <w:rStyle w:val="Hyperlink"/>
            <w:noProof/>
          </w:rPr>
          <w:t>Checklist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5B4855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55" w:history="1">
        <w:r w:rsidRPr="00E211A6">
          <w:rPr>
            <w:rStyle w:val="Hyperlink"/>
            <w:noProof/>
          </w:rPr>
          <w:t>TODO-06 — CarRow: Delete ModalConfirm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F2BC9F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56" w:history="1">
        <w:r w:rsidRPr="00E211A6">
          <w:rPr>
            <w:rStyle w:val="Hyperlink"/>
            <w:noProof/>
          </w:rPr>
          <w:t>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3AEE23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57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CE8E67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58" w:history="1">
        <w:r w:rsidRPr="00E211A6">
          <w:rPr>
            <w:rStyle w:val="Hyperlink"/>
            <w:noProof/>
          </w:rPr>
          <w:t>Checklist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39EF83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59" w:history="1">
        <w:r w:rsidRPr="00E211A6">
          <w:rPr>
            <w:rStyle w:val="Hyperlink"/>
            <w:noProof/>
          </w:rPr>
          <w:t>TODO-07 — CarRow: Cột Price Weekday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A67C95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60" w:history="1">
        <w:r w:rsidRPr="00E211A6">
          <w:rPr>
            <w:rStyle w:val="Hyperlink"/>
            <w:noProof/>
          </w:rPr>
          <w:t>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06540B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61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D303D5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62" w:history="1">
        <w:r w:rsidRPr="00E211A6">
          <w:rPr>
            <w:rStyle w:val="Hyperlink"/>
            <w:noProof/>
          </w:rPr>
          <w:t>Checklist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46FA6A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63" w:history="1">
        <w:r w:rsidRPr="00E211A6">
          <w:rPr>
            <w:rStyle w:val="Hyperlink"/>
            <w:noProof/>
          </w:rPr>
          <w:t>TODO-08 — AppFooter: Dữ liệu từ about.js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018DE6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64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AD7EC8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65" w:history="1">
        <w:r w:rsidRPr="00E211A6">
          <w:rPr>
            <w:rStyle w:val="Hyperlink"/>
            <w:noProof/>
          </w:rPr>
          <w:t>TODO-09 — NotFound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E58A68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66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FBAA1F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67" w:history="1">
        <w:r w:rsidRPr="00E211A6">
          <w:rPr>
            <w:rStyle w:val="Hyperlink"/>
            <w:noProof/>
          </w:rPr>
          <w:t>TODO-10A — CarTypeDetail (Promise.all)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BA484C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68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7447B4" w14:textId="77777777" w:rsidR="00BB1037" w:rsidRDefault="00BB1037">
      <w:pPr>
        <w:pStyle w:val="TOC2"/>
        <w:tabs>
          <w:tab w:val="right" w:leader="dot" w:pos="9396"/>
        </w:tabs>
        <w:rPr>
          <w:noProof/>
        </w:rPr>
      </w:pPr>
      <w:hyperlink w:anchor="_Toc234055669" w:history="1">
        <w:r w:rsidRPr="00E211A6">
          <w:rPr>
            <w:rStyle w:val="Hyperlink"/>
            <w:noProof/>
          </w:rPr>
          <w:t>TODO-10B — ManageCarTypes (kiểm tra xe trước khi xóa)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EF91CA" w14:textId="77777777" w:rsidR="00BB1037" w:rsidRDefault="00BB1037">
      <w:pPr>
        <w:pStyle w:val="TOC3"/>
        <w:tabs>
          <w:tab w:val="right" w:leader="dot" w:pos="9396"/>
        </w:tabs>
        <w:rPr>
          <w:noProof/>
        </w:rPr>
      </w:pPr>
      <w:hyperlink w:anchor="_Toc234055670" w:history="1">
        <w:r w:rsidRPr="00E211A6">
          <w:rPr>
            <w:rStyle w:val="Hyperlink"/>
            <w:noProof/>
          </w:rPr>
          <w:t>Code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B8E494" w14:textId="77777777" w:rsidR="00BB1037" w:rsidRDefault="00BB1037">
      <w:pPr>
        <w:pStyle w:val="TOC1"/>
        <w:tabs>
          <w:tab w:val="right" w:leader="dot" w:pos="9396"/>
        </w:tabs>
        <w:rPr>
          <w:noProof/>
        </w:rPr>
      </w:pPr>
      <w:hyperlink w:anchor="_Toc234055671" w:history="1">
        <w:r w:rsidRPr="00E211A6">
          <w:rPr>
            <w:rStyle w:val="Hyperlink"/>
            <w:noProof/>
          </w:rPr>
          <w:t>Phần 4: Bảng Tổng Hợp Checklist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25AE5A" w14:textId="77777777" w:rsidR="00BB1037" w:rsidRDefault="00BB1037">
      <w:pPr>
        <w:pStyle w:val="TOC1"/>
        <w:tabs>
          <w:tab w:val="right" w:leader="dot" w:pos="9396"/>
        </w:tabs>
        <w:rPr>
          <w:noProof/>
        </w:rPr>
      </w:pPr>
      <w:hyperlink w:anchor="_Toc234055672" w:history="1">
        <w:r w:rsidRPr="00E211A6">
          <w:rPr>
            <w:rStyle w:val="Hyperlink"/>
            <w:noProof/>
          </w:rPr>
          <w:t>Phần 5: Lưu Ý Quan Trọng &amp; Mẹo Thi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_Toc234055672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9E6918" w14:textId="77777777" w:rsidR="00F40566" w:rsidRDefault="00000000">
      <w:pPr>
        <w:spacing w:after="240"/>
        <w:rPr>
          <w:rFonts w:hint="eastAsia"/>
        </w:rPr>
      </w:pPr>
      <w:r>
        <w:fldChar w:fldCharType="end"/>
      </w:r>
    </w:p>
    <w:p w14:paraId="0132929E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0C2F6329" w14:textId="77777777" w:rsidR="00F40566" w:rsidRDefault="00000000">
      <w:pPr>
        <w:rPr>
          <w:rFonts w:hint="eastAsia"/>
        </w:rPr>
      </w:pPr>
      <w:r>
        <w:br w:type="page"/>
      </w:r>
    </w:p>
    <w:p w14:paraId="10FBD25F" w14:textId="77777777" w:rsidR="00F40566" w:rsidRDefault="00000000">
      <w:pPr>
        <w:pStyle w:val="Heading1"/>
      </w:pPr>
      <w:bookmarkStart w:id="0" w:name="_Toc234055628"/>
      <w:r>
        <w:lastRenderedPageBreak/>
        <w:t>Phần 1: Hướng Dẫn Chạy Project</w:t>
      </w:r>
      <w:bookmarkEnd w:id="0"/>
    </w:p>
    <w:p w14:paraId="27C24784" w14:textId="77777777" w:rsidR="00F40566" w:rsidRDefault="00000000">
      <w:pPr>
        <w:rPr>
          <w:rFonts w:hint="eastAsia"/>
        </w:rPr>
      </w:pPr>
      <w:r>
        <w:rPr>
          <w:rFonts w:eastAsia="Segoe UI"/>
        </w:rPr>
        <w:t xml:space="preserve">Trước khi bắt đầu làm bài hoặc ôn tập, bạn cần thiết lập môi trường chạy ứng dụng. Project sử dụng </w:t>
      </w:r>
      <w:r>
        <w:rPr>
          <w:rFonts w:eastAsia="Segoe UI"/>
          <w:b/>
          <w:color w:val="1A73E8"/>
        </w:rPr>
        <w:t>React 18 + Vite</w:t>
      </w:r>
      <w:r>
        <w:rPr>
          <w:rFonts w:eastAsia="Segoe UI"/>
        </w:rPr>
        <w:t xml:space="preserve"> cho frontend, </w:t>
      </w:r>
      <w:r>
        <w:rPr>
          <w:rFonts w:eastAsia="Segoe UI"/>
          <w:b/>
          <w:color w:val="1A73E8"/>
        </w:rPr>
        <w:t>React-Bootstrap</w:t>
      </w:r>
      <w:r>
        <w:rPr>
          <w:rFonts w:eastAsia="Segoe UI"/>
        </w:rPr>
        <w:t xml:space="preserve"> cho UI components, và </w:t>
      </w:r>
      <w:r>
        <w:rPr>
          <w:rFonts w:eastAsia="Segoe UI"/>
          <w:b/>
          <w:color w:val="1A73E8"/>
        </w:rPr>
        <w:t>json-server (port 3001)</w:t>
      </w:r>
      <w:r>
        <w:rPr>
          <w:rFonts w:eastAsia="Segoe UI"/>
        </w:rPr>
        <w:t xml:space="preserve"> để giả lập REST API backend.</w:t>
      </w:r>
    </w:p>
    <w:p w14:paraId="633E493D" w14:textId="77777777" w:rsidR="00F40566" w:rsidRDefault="00000000">
      <w:pPr>
        <w:pStyle w:val="Heading2"/>
      </w:pPr>
      <w:bookmarkStart w:id="1" w:name="_Toc234055629"/>
      <w:r>
        <w:t>1.1. Cài đặt thư viện</w:t>
      </w:r>
      <w:bookmarkEnd w:id="1"/>
    </w:p>
    <w:p w14:paraId="678C86C8" w14:textId="77777777" w:rsidR="00F40566" w:rsidRDefault="00000000">
      <w:pPr>
        <w:rPr>
          <w:rFonts w:hint="eastAsia"/>
        </w:rPr>
      </w:pPr>
      <w:r>
        <w:rPr>
          <w:rFonts w:eastAsia="Segoe UI"/>
        </w:rPr>
        <w:t>Mở terminal tại thư mục gốc (chứa file package.json) và chạy lệnh sau: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1FD495BC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1B921B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bash</w:t>
            </w:r>
          </w:p>
          <w:p w14:paraId="5DC0DB6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install</w:t>
            </w:r>
          </w:p>
          <w:p w14:paraId="4AAE67E5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39810319" w14:textId="77777777" w:rsidR="00F40566" w:rsidRDefault="00F40566">
      <w:pPr>
        <w:rPr>
          <w:rFonts w:hint="eastAsia"/>
        </w:rPr>
      </w:pPr>
    </w:p>
    <w:p w14:paraId="25609998" w14:textId="77777777" w:rsidR="00F40566" w:rsidRDefault="00000000">
      <w:pPr>
        <w:pStyle w:val="Heading2"/>
      </w:pPr>
      <w:bookmarkStart w:id="2" w:name="_Toc234055630"/>
      <w:r>
        <w:t>1.2. Khởi động server</w:t>
      </w:r>
      <w:bookmarkEnd w:id="2"/>
    </w:p>
    <w:p w14:paraId="05F128F3" w14:textId="77777777" w:rsidR="00F40566" w:rsidRDefault="00000000">
      <w:pPr>
        <w:rPr>
          <w:rFonts w:hint="eastAsia"/>
        </w:rPr>
      </w:pPr>
      <w:r>
        <w:rPr>
          <w:rFonts w:eastAsia="Segoe UI"/>
        </w:rPr>
        <w:t>Lệnh này chạy đồng thời json-server (API) + Vite dev server (giao diện):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306E405F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BCA5C2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bash</w:t>
            </w:r>
          </w:p>
          <w:p w14:paraId="532FAEC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start</w:t>
            </w:r>
          </w:p>
          <w:p w14:paraId="67512E68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10A84844" w14:textId="77777777" w:rsidR="00F40566" w:rsidRDefault="00F40566">
      <w:pPr>
        <w:rPr>
          <w:rFonts w:hint="eastAsia"/>
        </w:rPr>
      </w:pPr>
    </w:p>
    <w:p w14:paraId="22E924AF" w14:textId="77777777" w:rsidR="00F40566" w:rsidRDefault="00000000">
      <w:pPr>
        <w:rPr>
          <w:rFonts w:hint="eastAsia"/>
        </w:rPr>
      </w:pPr>
      <w:r>
        <w:rPr>
          <w:rFonts w:eastAsia="Segoe UI"/>
          <w:color w:val="666666"/>
          <w:sz w:val="20"/>
        </w:rPr>
        <w:t xml:space="preserve">📌 Sau khi chạy, mở trình duyệt truy cập </w:t>
      </w:r>
      <w:r>
        <w:rPr>
          <w:rFonts w:ascii="Consolas" w:eastAsia="Consolas" w:hAnsi="Consolas"/>
          <w:color w:val="1A73E8"/>
          <w:sz w:val="20"/>
        </w:rPr>
        <w:t>http://localhost:5173</w:t>
      </w:r>
    </w:p>
    <w:p w14:paraId="65310817" w14:textId="77777777" w:rsidR="00F40566" w:rsidRDefault="00000000">
      <w:pPr>
        <w:pStyle w:val="Heading2"/>
      </w:pPr>
      <w:bookmarkStart w:id="3" w:name="_Toc234055631"/>
      <w:r>
        <w:t>1.3. Chạy test tự động</w:t>
      </w:r>
      <w:bookmarkEnd w:id="3"/>
    </w:p>
    <w:p w14:paraId="2510553D" w14:textId="77777777" w:rsidR="00F40566" w:rsidRDefault="00000000">
      <w:pPr>
        <w:rPr>
          <w:rFonts w:hint="eastAsia"/>
        </w:rPr>
      </w:pPr>
      <w:r>
        <w:rPr>
          <w:rFonts w:eastAsia="Segoe UI"/>
        </w:rPr>
        <w:t>Đây là lệnh quan trọng nhất để kiểm tra bài làm của bạn: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43B148B1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EA2DACD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bash</w:t>
            </w:r>
          </w:p>
          <w:p w14:paraId="48B0DBE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# Chạy test toàn bộ (chạy 1 lần, không watch)</w:t>
            </w:r>
          </w:p>
          <w:p w14:paraId="43F17A26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--watchAll=false</w:t>
            </w:r>
          </w:p>
          <w:p w14:paraId="21E7CAF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546314D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# Chạy test cho một file cụ thể</w:t>
            </w:r>
          </w:p>
          <w:p w14:paraId="782265A5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--testPathPattern="Login" --watchAll=false</w:t>
            </w:r>
          </w:p>
          <w:p w14:paraId="5AA27555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--testPathPattern="CarList" --watchAll=false</w:t>
            </w:r>
          </w:p>
          <w:p w14:paraId="257C2A9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--testPathPattern="AppNavbar" --watchAll=false</w:t>
            </w:r>
          </w:p>
          <w:p w14:paraId="277B1EE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--testPathPattern="AddCar" --watchAll=false</w:t>
            </w:r>
          </w:p>
          <w:p w14:paraId="395E40C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--testPathPattern="CarDetail" --watchAll=false</w:t>
            </w:r>
          </w:p>
          <w:p w14:paraId="6FE8654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--testPathPattern="CarRow" --watchAll=false</w:t>
            </w:r>
          </w:p>
          <w:p w14:paraId="4182B4E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--testPathPattern="AppFooter" --watchAll=false</w:t>
            </w:r>
          </w:p>
          <w:p w14:paraId="4E62E6D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--testPathPattern="NotFound" --watchAll=false</w:t>
            </w:r>
          </w:p>
          <w:p w14:paraId="433EE00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--testPathPattern="CarTypeDetail" --watchAll=false</w:t>
            </w:r>
          </w:p>
          <w:p w14:paraId="5E248A0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npm test -- --testPathPattern="ManageCarTypes" --watchAll=false</w:t>
            </w:r>
          </w:p>
          <w:p w14:paraId="3ACF7466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033E8DC3" w14:textId="77777777" w:rsidR="00F40566" w:rsidRDefault="00F40566">
      <w:pPr>
        <w:rPr>
          <w:rFonts w:hint="eastAsia"/>
        </w:rPr>
      </w:pPr>
    </w:p>
    <w:p w14:paraId="11D1350E" w14:textId="77777777" w:rsidR="00F40566" w:rsidRDefault="00000000">
      <w:pPr>
        <w:pStyle w:val="Heading2"/>
      </w:pPr>
      <w:bookmarkStart w:id="4" w:name="_Toc234055632"/>
      <w:r>
        <w:t>1.4. Cấu trúc thư mục quan trọng</w:t>
      </w:r>
      <w:bookmarkEnd w:id="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1DD08F1E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1ED0AF2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text</w:t>
            </w:r>
          </w:p>
          <w:p w14:paraId="1DC99A84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src/</w:t>
            </w:r>
          </w:p>
          <w:p w14:paraId="5A39810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├── api/</w:t>
            </w:r>
          </w:p>
          <w:p w14:paraId="6B1904B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authApi.js          # login() - đã hỗ trợ Admin &amp; User</w:t>
            </w:r>
          </w:p>
          <w:p w14:paraId="39D80D9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└── carApi.js           # fetch/add/update/delete cars &amp; carTypes</w:t>
            </w:r>
          </w:p>
          <w:p w14:paraId="308E63F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├── components/</w:t>
            </w:r>
          </w:p>
          <w:p w14:paraId="619D320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AppNavbar.jsx       # thanh điều hướng, nút Logout</w:t>
            </w:r>
          </w:p>
          <w:p w14:paraId="6695EF3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AppFooter.jsx       # footer lấy từ about.js</w:t>
            </w:r>
          </w:p>
          <w:p w14:paraId="210710A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CarTypeList.jsx     # bảng danh sách carType (đã cho sẵn)</w:t>
            </w:r>
          </w:p>
          <w:p w14:paraId="2716EAA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ModalConfirm.jsx    # modal xác nhận xóa</w:t>
            </w:r>
          </w:p>
          <w:p w14:paraId="3534D88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└── CarRow.jsx          # một dòng trong bảng danh sách xe</w:t>
            </w:r>
          </w:p>
          <w:p w14:paraId="4764181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├── context/</w:t>
            </w:r>
          </w:p>
          <w:p w14:paraId="65FD5B7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AuthContext.jsx     # AuthContext + AuthProvider + useAuth</w:t>
            </w:r>
          </w:p>
          <w:p w14:paraId="43AB8D2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└── CarContext.jsx      # CarContext + CarProvider + useCar</w:t>
            </w:r>
          </w:p>
          <w:p w14:paraId="2753A4C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├── data/</w:t>
            </w:r>
          </w:p>
          <w:p w14:paraId="4EE45CC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└── about.js            # { appName, logo, version, course, year, copyright }</w:t>
            </w:r>
          </w:p>
          <w:p w14:paraId="29C8F266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├── pages/</w:t>
            </w:r>
          </w:p>
          <w:p w14:paraId="1D08094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Login.jsx           # trang đăng nhập</w:t>
            </w:r>
          </w:p>
          <w:p w14:paraId="5859851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CarList.jsx         # trang chủ — danh sách xe</w:t>
            </w:r>
          </w:p>
          <w:p w14:paraId="7D52E2E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CarDetail.jsx       # chi tiết xe</w:t>
            </w:r>
          </w:p>
          <w:p w14:paraId="6FD85A56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AddCar.jsx          # thêm xe</w:t>
            </w:r>
          </w:p>
          <w:p w14:paraId="5A0E96F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ManageCarTypes.jsx  # quản lý carType</w:t>
            </w:r>
          </w:p>
          <w:p w14:paraId="7CC1859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├── CarTypeDetail.jsx   # chi tiết carType</w:t>
            </w:r>
          </w:p>
          <w:p w14:paraId="272E331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│   └── NotFound.jsx        # trang 404</w:t>
            </w:r>
          </w:p>
          <w:p w14:paraId="3269E4E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└── utils/</w:t>
            </w:r>
          </w:p>
          <w:p w14:paraId="2380121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├── format.js           # formatVND(), formatDateDisplay()</w:t>
            </w:r>
          </w:p>
          <w:p w14:paraId="0342ECD4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└── validate.js         # các hàm validate</w:t>
            </w:r>
          </w:p>
          <w:p w14:paraId="398426C8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650F2ED0" w14:textId="77777777" w:rsidR="00F40566" w:rsidRDefault="00F40566">
      <w:pPr>
        <w:rPr>
          <w:rFonts w:hint="eastAsia"/>
        </w:rPr>
      </w:pPr>
    </w:p>
    <w:p w14:paraId="1283D541" w14:textId="77777777" w:rsidR="00F40566" w:rsidRDefault="00000000">
      <w:pPr>
        <w:rPr>
          <w:rFonts w:hint="eastAsia"/>
        </w:rPr>
      </w:pPr>
      <w:r>
        <w:br w:type="page"/>
      </w:r>
    </w:p>
    <w:p w14:paraId="6698E378" w14:textId="77777777" w:rsidR="00F40566" w:rsidRDefault="00000000">
      <w:pPr>
        <w:pStyle w:val="Heading1"/>
      </w:pPr>
      <w:bookmarkStart w:id="5" w:name="_Toc234055633"/>
      <w:r>
        <w:lastRenderedPageBreak/>
        <w:t>Phần 2: Bảng Điểm Tổng Quan</w:t>
      </w:r>
      <w:bookmarkEnd w:id="5"/>
    </w:p>
    <w:p w14:paraId="125B7007" w14:textId="77777777" w:rsidR="00F40566" w:rsidRDefault="00000000">
      <w:pPr>
        <w:rPr>
          <w:rFonts w:hint="eastAsia"/>
        </w:rPr>
      </w:pPr>
      <w:r>
        <w:rPr>
          <w:rFonts w:eastAsia="Segoe UI"/>
        </w:rPr>
        <w:t>Bảng dưới đây thống kê mã TODO, chức năng tương ứng, file cần sửa, và điểm cho mỗi phần.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551"/>
        <w:gridCol w:w="850"/>
      </w:tblGrid>
      <w:tr w:rsidR="00F40566" w14:paraId="60364032" w14:textId="77777777">
        <w:trPr>
          <w:jc w:val="center"/>
        </w:trPr>
        <w:tc>
          <w:tcPr>
            <w:tcW w:w="1417" w:type="dxa"/>
            <w:shd w:val="clear" w:color="auto" w:fill="1A73E8"/>
          </w:tcPr>
          <w:p w14:paraId="58E57291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FFFFFF"/>
                <w:sz w:val="20"/>
              </w:rPr>
              <w:t>TODO</w:t>
            </w:r>
          </w:p>
        </w:tc>
        <w:tc>
          <w:tcPr>
            <w:tcW w:w="4535" w:type="dxa"/>
            <w:shd w:val="clear" w:color="auto" w:fill="1A73E8"/>
          </w:tcPr>
          <w:p w14:paraId="7568FD17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FFFFFF"/>
                <w:sz w:val="20"/>
              </w:rPr>
              <w:t>Chức năng</w:t>
            </w:r>
          </w:p>
        </w:tc>
        <w:tc>
          <w:tcPr>
            <w:tcW w:w="2551" w:type="dxa"/>
            <w:shd w:val="clear" w:color="auto" w:fill="1A73E8"/>
          </w:tcPr>
          <w:p w14:paraId="57C24215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FFFFFF"/>
                <w:sz w:val="20"/>
              </w:rPr>
              <w:t>File</w:t>
            </w:r>
          </w:p>
        </w:tc>
        <w:tc>
          <w:tcPr>
            <w:tcW w:w="850" w:type="dxa"/>
            <w:shd w:val="clear" w:color="auto" w:fill="1A73E8"/>
          </w:tcPr>
          <w:p w14:paraId="526DFAAA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FFFFFF"/>
                <w:sz w:val="20"/>
              </w:rPr>
              <w:t>Điểm</w:t>
            </w:r>
          </w:p>
        </w:tc>
      </w:tr>
      <w:tr w:rsidR="00F40566" w14:paraId="7FE5E76F" w14:textId="77777777">
        <w:trPr>
          <w:jc w:val="center"/>
        </w:trPr>
        <w:tc>
          <w:tcPr>
            <w:tcW w:w="1417" w:type="dxa"/>
            <w:shd w:val="clear" w:color="auto" w:fill="F8F9FA"/>
          </w:tcPr>
          <w:p w14:paraId="1C49A258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TODO-01</w:t>
            </w:r>
          </w:p>
        </w:tc>
        <w:tc>
          <w:tcPr>
            <w:tcW w:w="4535" w:type="dxa"/>
            <w:shd w:val="clear" w:color="auto" w:fill="F8F9FA"/>
          </w:tcPr>
          <w:p w14:paraId="4FE5DE30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Phân quyền role Admin/User</w:t>
            </w:r>
          </w:p>
        </w:tc>
        <w:tc>
          <w:tcPr>
            <w:tcW w:w="2551" w:type="dxa"/>
            <w:shd w:val="clear" w:color="auto" w:fill="F8F9FA"/>
          </w:tcPr>
          <w:p w14:paraId="4089B792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Login.jsx, CarList.jsx</w:t>
            </w:r>
          </w:p>
        </w:tc>
        <w:tc>
          <w:tcPr>
            <w:tcW w:w="850" w:type="dxa"/>
            <w:shd w:val="clear" w:color="auto" w:fill="F8F9FA"/>
          </w:tcPr>
          <w:p w14:paraId="7E543799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1.0</w:t>
            </w:r>
          </w:p>
        </w:tc>
      </w:tr>
      <w:tr w:rsidR="00F40566" w14:paraId="5082866B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31EC7B18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TODO-02</w:t>
            </w:r>
          </w:p>
        </w:tc>
        <w:tc>
          <w:tcPr>
            <w:tcW w:w="4535" w:type="dxa"/>
            <w:shd w:val="clear" w:color="auto" w:fill="FFFFFF"/>
          </w:tcPr>
          <w:p w14:paraId="583B259A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Hiển thị email + role Badge trên Navbar</w:t>
            </w:r>
          </w:p>
        </w:tc>
        <w:tc>
          <w:tcPr>
            <w:tcW w:w="2551" w:type="dxa"/>
            <w:shd w:val="clear" w:color="auto" w:fill="FFFFFF"/>
          </w:tcPr>
          <w:p w14:paraId="701E75A3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AppNavbar.jsx</w:t>
            </w:r>
          </w:p>
        </w:tc>
        <w:tc>
          <w:tcPr>
            <w:tcW w:w="850" w:type="dxa"/>
            <w:shd w:val="clear" w:color="auto" w:fill="FFFFFF"/>
          </w:tcPr>
          <w:p w14:paraId="5B93CF3F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1.0</w:t>
            </w:r>
          </w:p>
        </w:tc>
      </w:tr>
      <w:tr w:rsidR="00F40566" w14:paraId="37414359" w14:textId="77777777">
        <w:trPr>
          <w:jc w:val="center"/>
        </w:trPr>
        <w:tc>
          <w:tcPr>
            <w:tcW w:w="1417" w:type="dxa"/>
            <w:shd w:val="clear" w:color="auto" w:fill="F8F9FA"/>
          </w:tcPr>
          <w:p w14:paraId="3A6B8B3E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TODO-03</w:t>
            </w:r>
          </w:p>
        </w:tc>
        <w:tc>
          <w:tcPr>
            <w:tcW w:w="4535" w:type="dxa"/>
            <w:shd w:val="clear" w:color="auto" w:fill="F8F9FA"/>
          </w:tcPr>
          <w:p w14:paraId="4AC9913B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Dropdown Sort Name/Seats/Price</w:t>
            </w:r>
          </w:p>
        </w:tc>
        <w:tc>
          <w:tcPr>
            <w:tcW w:w="2551" w:type="dxa"/>
            <w:shd w:val="clear" w:color="auto" w:fill="F8F9FA"/>
          </w:tcPr>
          <w:p w14:paraId="31D557C1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CarList.jsx</w:t>
            </w:r>
          </w:p>
        </w:tc>
        <w:tc>
          <w:tcPr>
            <w:tcW w:w="850" w:type="dxa"/>
            <w:shd w:val="clear" w:color="auto" w:fill="F8F9FA"/>
          </w:tcPr>
          <w:p w14:paraId="6094605A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1.0</w:t>
            </w:r>
          </w:p>
        </w:tc>
      </w:tr>
      <w:tr w:rsidR="00F40566" w14:paraId="1F34BEFD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5DC18153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TODO-04</w:t>
            </w:r>
          </w:p>
        </w:tc>
        <w:tc>
          <w:tcPr>
            <w:tcW w:w="4535" w:type="dxa"/>
            <w:shd w:val="clear" w:color="auto" w:fill="FFFFFF"/>
          </w:tcPr>
          <w:p w14:paraId="638B3EBE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Fetch CarType đổ vào dropdown</w:t>
            </w:r>
          </w:p>
        </w:tc>
        <w:tc>
          <w:tcPr>
            <w:tcW w:w="2551" w:type="dxa"/>
            <w:shd w:val="clear" w:color="auto" w:fill="FFFFFF"/>
          </w:tcPr>
          <w:p w14:paraId="6FF2E6F2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AddCar.jsx</w:t>
            </w:r>
          </w:p>
        </w:tc>
        <w:tc>
          <w:tcPr>
            <w:tcW w:w="850" w:type="dxa"/>
            <w:shd w:val="clear" w:color="auto" w:fill="FFFFFF"/>
          </w:tcPr>
          <w:p w14:paraId="5492CFA5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1.0</w:t>
            </w:r>
          </w:p>
        </w:tc>
      </w:tr>
      <w:tr w:rsidR="00F40566" w14:paraId="7D97ADE3" w14:textId="77777777">
        <w:trPr>
          <w:jc w:val="center"/>
        </w:trPr>
        <w:tc>
          <w:tcPr>
            <w:tcW w:w="1417" w:type="dxa"/>
            <w:shd w:val="clear" w:color="auto" w:fill="F8F9FA"/>
          </w:tcPr>
          <w:p w14:paraId="458FC5C7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TODO-05</w:t>
            </w:r>
          </w:p>
        </w:tc>
        <w:tc>
          <w:tcPr>
            <w:tcW w:w="4535" w:type="dxa"/>
            <w:shd w:val="clear" w:color="auto" w:fill="F8F9FA"/>
          </w:tcPr>
          <w:p w14:paraId="37A34347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Fetch chi tiết xe + Card</w:t>
            </w:r>
          </w:p>
        </w:tc>
        <w:tc>
          <w:tcPr>
            <w:tcW w:w="2551" w:type="dxa"/>
            <w:shd w:val="clear" w:color="auto" w:fill="F8F9FA"/>
          </w:tcPr>
          <w:p w14:paraId="0D58C86C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CarDetail.jsx</w:t>
            </w:r>
          </w:p>
        </w:tc>
        <w:tc>
          <w:tcPr>
            <w:tcW w:w="850" w:type="dxa"/>
            <w:shd w:val="clear" w:color="auto" w:fill="F8F9FA"/>
          </w:tcPr>
          <w:p w14:paraId="220D919B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1.0</w:t>
            </w:r>
          </w:p>
        </w:tc>
      </w:tr>
      <w:tr w:rsidR="00F40566" w14:paraId="5728D26E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3EF6E1B7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TODO-06</w:t>
            </w:r>
          </w:p>
        </w:tc>
        <w:tc>
          <w:tcPr>
            <w:tcW w:w="4535" w:type="dxa"/>
            <w:shd w:val="clear" w:color="auto" w:fill="FFFFFF"/>
          </w:tcPr>
          <w:p w14:paraId="203DF3E3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Xóa xe với ModalConfirm</w:t>
            </w:r>
          </w:p>
        </w:tc>
        <w:tc>
          <w:tcPr>
            <w:tcW w:w="2551" w:type="dxa"/>
            <w:shd w:val="clear" w:color="auto" w:fill="FFFFFF"/>
          </w:tcPr>
          <w:p w14:paraId="03C20D1B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CarRow.jsx</w:t>
            </w:r>
          </w:p>
        </w:tc>
        <w:tc>
          <w:tcPr>
            <w:tcW w:w="850" w:type="dxa"/>
            <w:shd w:val="clear" w:color="auto" w:fill="FFFFFF"/>
          </w:tcPr>
          <w:p w14:paraId="467D7CC8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1.0</w:t>
            </w:r>
          </w:p>
        </w:tc>
      </w:tr>
      <w:tr w:rsidR="00F40566" w14:paraId="029920A5" w14:textId="77777777">
        <w:trPr>
          <w:jc w:val="center"/>
        </w:trPr>
        <w:tc>
          <w:tcPr>
            <w:tcW w:w="1417" w:type="dxa"/>
            <w:shd w:val="clear" w:color="auto" w:fill="F8F9FA"/>
          </w:tcPr>
          <w:p w14:paraId="541DB4A1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TODO-07</w:t>
            </w:r>
          </w:p>
        </w:tc>
        <w:tc>
          <w:tcPr>
            <w:tcW w:w="4535" w:type="dxa"/>
            <w:shd w:val="clear" w:color="auto" w:fill="F8F9FA"/>
          </w:tcPr>
          <w:p w14:paraId="12A76932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Cột Price Weekday formatVND</w:t>
            </w:r>
          </w:p>
        </w:tc>
        <w:tc>
          <w:tcPr>
            <w:tcW w:w="2551" w:type="dxa"/>
            <w:shd w:val="clear" w:color="auto" w:fill="F8F9FA"/>
          </w:tcPr>
          <w:p w14:paraId="3B7B5B70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CarRow.jsx</w:t>
            </w:r>
          </w:p>
        </w:tc>
        <w:tc>
          <w:tcPr>
            <w:tcW w:w="850" w:type="dxa"/>
            <w:shd w:val="clear" w:color="auto" w:fill="F8F9FA"/>
          </w:tcPr>
          <w:p w14:paraId="066F9AFA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0.5</w:t>
            </w:r>
          </w:p>
        </w:tc>
      </w:tr>
      <w:tr w:rsidR="00F40566" w14:paraId="6329FC3D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78619C8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TODO-08</w:t>
            </w:r>
          </w:p>
        </w:tc>
        <w:tc>
          <w:tcPr>
            <w:tcW w:w="4535" w:type="dxa"/>
            <w:shd w:val="clear" w:color="auto" w:fill="FFFFFF"/>
          </w:tcPr>
          <w:p w14:paraId="7E97DE34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Footer hiển thị about.js</w:t>
            </w:r>
          </w:p>
        </w:tc>
        <w:tc>
          <w:tcPr>
            <w:tcW w:w="2551" w:type="dxa"/>
            <w:shd w:val="clear" w:color="auto" w:fill="FFFFFF"/>
          </w:tcPr>
          <w:p w14:paraId="23346BDA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AppFooter.jsx</w:t>
            </w:r>
          </w:p>
        </w:tc>
        <w:tc>
          <w:tcPr>
            <w:tcW w:w="850" w:type="dxa"/>
            <w:shd w:val="clear" w:color="auto" w:fill="FFFFFF"/>
          </w:tcPr>
          <w:p w14:paraId="2D1A4085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0.5</w:t>
            </w:r>
          </w:p>
        </w:tc>
      </w:tr>
      <w:tr w:rsidR="00F40566" w14:paraId="44EF53E9" w14:textId="77777777">
        <w:trPr>
          <w:jc w:val="center"/>
        </w:trPr>
        <w:tc>
          <w:tcPr>
            <w:tcW w:w="1417" w:type="dxa"/>
            <w:shd w:val="clear" w:color="auto" w:fill="F8F9FA"/>
          </w:tcPr>
          <w:p w14:paraId="5CBEACC4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TODO-09</w:t>
            </w:r>
          </w:p>
        </w:tc>
        <w:tc>
          <w:tcPr>
            <w:tcW w:w="4535" w:type="dxa"/>
            <w:shd w:val="clear" w:color="auto" w:fill="F8F9FA"/>
          </w:tcPr>
          <w:p w14:paraId="19F6B7AB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Trang 404 NotFound</w:t>
            </w:r>
          </w:p>
        </w:tc>
        <w:tc>
          <w:tcPr>
            <w:tcW w:w="2551" w:type="dxa"/>
            <w:shd w:val="clear" w:color="auto" w:fill="F8F9FA"/>
          </w:tcPr>
          <w:p w14:paraId="28F0D425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NotFound.jsx</w:t>
            </w:r>
          </w:p>
        </w:tc>
        <w:tc>
          <w:tcPr>
            <w:tcW w:w="850" w:type="dxa"/>
            <w:shd w:val="clear" w:color="auto" w:fill="F8F9FA"/>
          </w:tcPr>
          <w:p w14:paraId="3A074BAF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1.0</w:t>
            </w:r>
          </w:p>
        </w:tc>
      </w:tr>
      <w:tr w:rsidR="00F40566" w14:paraId="057A5345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2C72FB98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TODO-10A</w:t>
            </w:r>
          </w:p>
        </w:tc>
        <w:tc>
          <w:tcPr>
            <w:tcW w:w="4535" w:type="dxa"/>
            <w:shd w:val="clear" w:color="auto" w:fill="FFFFFF"/>
          </w:tcPr>
          <w:p w14:paraId="522AC9EA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Chi tiết CarType (Promise.all)</w:t>
            </w:r>
          </w:p>
        </w:tc>
        <w:tc>
          <w:tcPr>
            <w:tcW w:w="2551" w:type="dxa"/>
            <w:shd w:val="clear" w:color="auto" w:fill="FFFFFF"/>
          </w:tcPr>
          <w:p w14:paraId="4E90EBBA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CarTypeDetail.jsx</w:t>
            </w:r>
          </w:p>
        </w:tc>
        <w:tc>
          <w:tcPr>
            <w:tcW w:w="850" w:type="dxa"/>
            <w:shd w:val="clear" w:color="auto" w:fill="FFFFFF"/>
          </w:tcPr>
          <w:p w14:paraId="28B0109E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1.0</w:t>
            </w:r>
          </w:p>
        </w:tc>
      </w:tr>
      <w:tr w:rsidR="00F40566" w14:paraId="12F9AA70" w14:textId="77777777">
        <w:trPr>
          <w:jc w:val="center"/>
        </w:trPr>
        <w:tc>
          <w:tcPr>
            <w:tcW w:w="1417" w:type="dxa"/>
            <w:shd w:val="clear" w:color="auto" w:fill="F8F9FA"/>
          </w:tcPr>
          <w:p w14:paraId="40D937B0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20"/>
              </w:rPr>
              <w:t>TODO-10B</w:t>
            </w:r>
          </w:p>
        </w:tc>
        <w:tc>
          <w:tcPr>
            <w:tcW w:w="4535" w:type="dxa"/>
            <w:shd w:val="clear" w:color="auto" w:fill="F8F9FA"/>
          </w:tcPr>
          <w:p w14:paraId="683A2890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Kiểm tra in-use trước khi xóa CarType</w:t>
            </w:r>
          </w:p>
        </w:tc>
        <w:tc>
          <w:tcPr>
            <w:tcW w:w="2551" w:type="dxa"/>
            <w:shd w:val="clear" w:color="auto" w:fill="F8F9FA"/>
          </w:tcPr>
          <w:p w14:paraId="1A32FD0C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>ManageCarTypes.jsx</w:t>
            </w:r>
          </w:p>
        </w:tc>
        <w:tc>
          <w:tcPr>
            <w:tcW w:w="850" w:type="dxa"/>
            <w:shd w:val="clear" w:color="auto" w:fill="F8F9FA"/>
          </w:tcPr>
          <w:p w14:paraId="31227BF1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sz w:val="20"/>
              </w:rPr>
              <w:t>1.0</w:t>
            </w:r>
          </w:p>
        </w:tc>
      </w:tr>
      <w:tr w:rsidR="00F40566" w14:paraId="06368C89" w14:textId="77777777">
        <w:trPr>
          <w:jc w:val="center"/>
        </w:trPr>
        <w:tc>
          <w:tcPr>
            <w:tcW w:w="1417" w:type="dxa"/>
            <w:shd w:val="clear" w:color="auto" w:fill="E8F5E9"/>
          </w:tcPr>
          <w:p w14:paraId="0F0C5505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</w:rPr>
              <w:t>TỔNG</w:t>
            </w:r>
          </w:p>
        </w:tc>
        <w:tc>
          <w:tcPr>
            <w:tcW w:w="4535" w:type="dxa"/>
            <w:shd w:val="clear" w:color="auto" w:fill="E8F5E9"/>
          </w:tcPr>
          <w:p w14:paraId="67265B7C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</w:rPr>
              <w:t>Toàn bộ bài thi</w:t>
            </w:r>
          </w:p>
        </w:tc>
        <w:tc>
          <w:tcPr>
            <w:tcW w:w="2551" w:type="dxa"/>
            <w:shd w:val="clear" w:color="auto" w:fill="E8F5E9"/>
          </w:tcPr>
          <w:p w14:paraId="45908681" w14:textId="77777777" w:rsidR="00F40566" w:rsidRDefault="00F40566">
            <w:pPr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E8F5E9"/>
          </w:tcPr>
          <w:p w14:paraId="5484D043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28"/>
              </w:rPr>
              <w:t>10.0</w:t>
            </w:r>
          </w:p>
        </w:tc>
      </w:tr>
    </w:tbl>
    <w:p w14:paraId="75BA1059" w14:textId="77777777" w:rsidR="00F40566" w:rsidRDefault="00000000">
      <w:pPr>
        <w:rPr>
          <w:rFonts w:hint="eastAsia"/>
        </w:rPr>
      </w:pPr>
      <w:r>
        <w:br w:type="page"/>
      </w:r>
    </w:p>
    <w:p w14:paraId="7E122974" w14:textId="77777777" w:rsidR="00F40566" w:rsidRDefault="00000000">
      <w:pPr>
        <w:pStyle w:val="Heading1"/>
      </w:pPr>
      <w:bookmarkStart w:id="6" w:name="_Toc234055634"/>
      <w:r>
        <w:lastRenderedPageBreak/>
        <w:t>Phần 3: Giải Chi Tiết Từng TODO</w:t>
      </w:r>
      <w:bookmarkEnd w:id="6"/>
    </w:p>
    <w:p w14:paraId="19CD428D" w14:textId="77777777" w:rsidR="00F40566" w:rsidRDefault="00000000">
      <w:pPr>
        <w:pStyle w:val="Heading2"/>
      </w:pPr>
      <w:bookmarkStart w:id="7" w:name="_Toc234055635"/>
      <w:r>
        <w:t>TODO-01 — Login + CarList (Phân quyền Admin/User)</w:t>
      </w:r>
      <w:bookmarkEnd w:id="7"/>
    </w:p>
    <w:p w14:paraId="727ED4FD" w14:textId="77777777" w:rsidR="00F40566" w:rsidRPr="00BB1037" w:rsidRDefault="00000000">
      <w:pPr>
        <w:spacing w:after="40"/>
        <w:ind w:left="170"/>
        <w:rPr>
          <w:rFonts w:hint="eastAsia"/>
          <w:lang w:val="fr-FR"/>
        </w:rPr>
      </w:pPr>
      <w:r>
        <w:rPr>
          <w:rFonts w:eastAsia="Segoe UI"/>
          <w:b/>
          <w:color w:val="1A73E8"/>
          <w:sz w:val="20"/>
        </w:rPr>
        <w:t>📌</w:t>
      </w:r>
      <w:r w:rsidRPr="00BB1037">
        <w:rPr>
          <w:rFonts w:eastAsia="Segoe UI"/>
          <w:b/>
          <w:color w:val="1A73E8"/>
          <w:sz w:val="20"/>
          <w:lang w:val="fr-FR"/>
        </w:rPr>
        <w:t xml:space="preserve"> File: </w:t>
      </w:r>
      <w:r w:rsidRPr="00BB1037">
        <w:rPr>
          <w:rFonts w:ascii="Consolas" w:eastAsia="Consolas" w:hAnsi="Consolas"/>
          <w:color w:val="666666"/>
          <w:sz w:val="20"/>
          <w:lang w:val="fr-FR"/>
        </w:rPr>
        <w:t>src/pages/Login.jsx, src/pages/CarList.jsx</w:t>
      </w:r>
    </w:p>
    <w:p w14:paraId="06BDEFD7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1.0 điểm</w:t>
      </w:r>
    </w:p>
    <w:p w14:paraId="3FA6BD62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--testPathPattern="Login|CarList" --watchAll=false</w:t>
      </w:r>
    </w:p>
    <w:p w14:paraId="7ABC2DDE" w14:textId="77777777" w:rsidR="00F40566" w:rsidRDefault="00000000">
      <w:pPr>
        <w:pStyle w:val="Heading3"/>
      </w:pPr>
      <w:bookmarkStart w:id="8" w:name="_Toc234055636"/>
      <w:r>
        <w:t>Yêu cầu</w:t>
      </w:r>
      <w:bookmarkEnd w:id="8"/>
    </w:p>
    <w:p w14:paraId="2038929D" w14:textId="77777777" w:rsidR="00F40566" w:rsidRDefault="00000000">
      <w:pPr>
        <w:rPr>
          <w:rFonts w:hint="eastAsia"/>
        </w:rPr>
      </w:pPr>
      <w:r>
        <w:rPr>
          <w:rFonts w:eastAsia="Segoe UI"/>
        </w:rPr>
        <w:t>Trong Login.jsx: Bắt lỗi nếu sai thông tin và hiện Alert. User và Admin đều được phép login thành công. Trong CarList.jsx: Kiểm tra role. Nếu KHÔNG phải Admin, ẩn nút '+ Add Car' và ẩn nút 'Delete' ở mỗi dòng.</w:t>
      </w:r>
    </w:p>
    <w:p w14:paraId="355D5958" w14:textId="77777777" w:rsidR="00F40566" w:rsidRDefault="00000000">
      <w:pPr>
        <w:pStyle w:val="Heading3"/>
      </w:pPr>
      <w:bookmarkStart w:id="9" w:name="_Toc234055637"/>
      <w:r>
        <w:t>Code triển khai</w:t>
      </w:r>
      <w:bookmarkEnd w:id="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7C8A2C88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39434F" w14:textId="77777777" w:rsidR="00F40566" w:rsidRPr="00BB1037" w:rsidRDefault="00000000">
            <w:pPr>
              <w:spacing w:before="80" w:after="40"/>
              <w:rPr>
                <w:rFonts w:hint="eastAsia"/>
                <w:lang w:val="fr-FR"/>
              </w:rPr>
            </w:pPr>
            <w:r w:rsidRPr="00BB1037">
              <w:rPr>
                <w:rFonts w:ascii="Consolas" w:eastAsia="Consolas" w:hAnsi="Consolas"/>
                <w:b/>
                <w:color w:val="666666"/>
                <w:sz w:val="16"/>
                <w:lang w:val="fr-FR"/>
              </w:rPr>
              <w:t xml:space="preserve">  jsx</w:t>
            </w:r>
          </w:p>
          <w:p w14:paraId="04D80C56" w14:textId="77777777" w:rsidR="00F40566" w:rsidRPr="00BB1037" w:rsidRDefault="00000000">
            <w:pPr>
              <w:spacing w:after="0" w:line="260" w:lineRule="exact"/>
              <w:rPr>
                <w:rFonts w:hint="eastAsia"/>
                <w:lang w:val="fr-FR"/>
              </w:rPr>
            </w:pPr>
            <w:r w:rsidRPr="00BB1037">
              <w:rPr>
                <w:rFonts w:ascii="Consolas" w:eastAsia="Consolas" w:hAnsi="Consolas"/>
                <w:sz w:val="18"/>
                <w:lang w:val="fr-FR"/>
              </w:rPr>
              <w:t xml:space="preserve">  // src/pages/Login.jsx</w:t>
            </w:r>
          </w:p>
          <w:p w14:paraId="6F5E0286" w14:textId="77777777" w:rsidR="00F40566" w:rsidRPr="00BB1037" w:rsidRDefault="00000000">
            <w:pPr>
              <w:spacing w:after="0" w:line="260" w:lineRule="exact"/>
              <w:rPr>
                <w:rFonts w:hint="eastAsia"/>
                <w:lang w:val="fr-FR"/>
              </w:rPr>
            </w:pPr>
            <w:r w:rsidRPr="00BB1037">
              <w:rPr>
                <w:rFonts w:ascii="Consolas" w:eastAsia="Consolas" w:hAnsi="Consolas"/>
                <w:sz w:val="18"/>
                <w:lang w:val="fr-FR"/>
              </w:rPr>
              <w:t xml:space="preserve">  try {</w:t>
            </w:r>
          </w:p>
          <w:p w14:paraId="0493D33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 w:rsidRPr="00BB1037">
              <w:rPr>
                <w:rFonts w:ascii="Consolas" w:eastAsia="Consolas" w:hAnsi="Consolas"/>
                <w:sz w:val="18"/>
                <w:lang w:val="fr-FR"/>
              </w:rPr>
              <w:t xml:space="preserve">    </w:t>
            </w:r>
            <w:r>
              <w:rPr>
                <w:rFonts w:ascii="Consolas" w:eastAsia="Consolas" w:hAnsi="Consolas"/>
                <w:sz w:val="18"/>
              </w:rPr>
              <w:t>const user = await login(username.trim(), password)</w:t>
            </w:r>
          </w:p>
          <w:p w14:paraId="361B3E5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loginUser(user)</w:t>
            </w:r>
          </w:p>
          <w:p w14:paraId="4E33B3D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navigate('/')</w:t>
            </w:r>
          </w:p>
          <w:p w14:paraId="30876BA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} catch (err) {</w:t>
            </w:r>
          </w:p>
          <w:p w14:paraId="563A3EC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// TODO-01: Alert lỗi</w:t>
            </w:r>
          </w:p>
          <w:p w14:paraId="1388742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dispatch({ type: 'SET_ERROR', payload: err.message })</w:t>
            </w:r>
          </w:p>
          <w:p w14:paraId="74DDA82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}</w:t>
            </w:r>
          </w:p>
          <w:p w14:paraId="7689D1A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203C4DD5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src/pages/CarList.jsx</w:t>
            </w:r>
          </w:p>
          <w:p w14:paraId="4482A25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const { user } = useAuth()</w:t>
            </w:r>
          </w:p>
          <w:p w14:paraId="629AEC1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const isAdmin = user?.role === 'Admin'</w:t>
            </w:r>
          </w:p>
          <w:p w14:paraId="6C615F8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6E9A274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Nút Add:</w:t>
            </w:r>
          </w:p>
          <w:p w14:paraId="2AE12D2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{isAdmin &amp;&amp; &lt;Button onClick={() =&gt; navigate('/add')}&gt;+ Add Car&lt;/Button&gt;}</w:t>
            </w:r>
          </w:p>
          <w:p w14:paraId="1B8DF5B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3018C22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CarRow:</w:t>
            </w:r>
          </w:p>
          <w:p w14:paraId="40DC327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&lt;CarRow car={r} index={idx + 1} onDelete={handleDelete} canManage={isAdmin} /&gt;</w:t>
            </w:r>
          </w:p>
          <w:p w14:paraId="5A8A090D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5BDB646D" w14:textId="77777777" w:rsidR="00F40566" w:rsidRDefault="00F40566">
      <w:pPr>
        <w:rPr>
          <w:rFonts w:hint="eastAsia"/>
        </w:rPr>
      </w:pPr>
    </w:p>
    <w:p w14:paraId="0AA88FBA" w14:textId="77777777" w:rsidR="00F40566" w:rsidRDefault="00000000">
      <w:pPr>
        <w:pStyle w:val="Heading3"/>
      </w:pPr>
      <w:bookmarkStart w:id="10" w:name="_Toc234055638"/>
      <w:r>
        <w:t>Checklist kiểm tra</w:t>
      </w:r>
      <w:bookmarkEnd w:id="10"/>
    </w:p>
    <w:p w14:paraId="7F9E9C25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Sai username/password → Alert đỏ</w:t>
      </w:r>
    </w:p>
    <w:p w14:paraId="02D945E2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Login bằng agent/agent123 (User) thành công</w:t>
      </w:r>
    </w:p>
    <w:p w14:paraId="645AAE1D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User đăng nhập → KHÔNG có nút + Add Car</w:t>
      </w:r>
    </w:p>
    <w:p w14:paraId="05D68587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User đăng nhập → KHÔNG có nút Delete ở danh sách</w:t>
      </w:r>
    </w:p>
    <w:p w14:paraId="11CD413F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lastRenderedPageBreak/>
        <w:t xml:space="preserve">  ✅  </w:t>
      </w:r>
      <w:r>
        <w:rPr>
          <w:rFonts w:eastAsia="Segoe UI"/>
          <w:sz w:val="20"/>
        </w:rPr>
        <w:t>Admin đăng nhập → Có đầy đủ nút</w:t>
      </w:r>
    </w:p>
    <w:p w14:paraId="0A4CC004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3D6F20C9" w14:textId="77777777" w:rsidR="00F40566" w:rsidRDefault="00000000">
      <w:pPr>
        <w:pStyle w:val="Heading2"/>
      </w:pPr>
      <w:bookmarkStart w:id="11" w:name="_Toc234055639"/>
      <w:r>
        <w:t>TODO-02 — Navbar: Hiển thị email và role</w:t>
      </w:r>
      <w:bookmarkEnd w:id="11"/>
    </w:p>
    <w:p w14:paraId="6B4995DC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File: </w:t>
      </w:r>
      <w:r>
        <w:rPr>
          <w:rFonts w:ascii="Consolas" w:eastAsia="Consolas" w:hAnsi="Consolas"/>
          <w:color w:val="666666"/>
          <w:sz w:val="20"/>
        </w:rPr>
        <w:t>src/components/AppNavbar.jsx</w:t>
      </w:r>
    </w:p>
    <w:p w14:paraId="010706C5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1.0 điểm</w:t>
      </w:r>
    </w:p>
    <w:p w14:paraId="059B7223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--testPathPattern="AppNavbar" --watchAll=false</w:t>
      </w:r>
    </w:p>
    <w:p w14:paraId="37764F88" w14:textId="77777777" w:rsidR="00F40566" w:rsidRDefault="00000000">
      <w:pPr>
        <w:pStyle w:val="Heading3"/>
      </w:pPr>
      <w:bookmarkStart w:id="12" w:name="_Toc234055640"/>
      <w:r>
        <w:t>Yêu cầu</w:t>
      </w:r>
      <w:bookmarkEnd w:id="12"/>
    </w:p>
    <w:p w14:paraId="50D5D6D3" w14:textId="77777777" w:rsidR="00F40566" w:rsidRDefault="00000000">
      <w:pPr>
        <w:rPr>
          <w:rFonts w:hint="eastAsia"/>
        </w:rPr>
      </w:pPr>
      <w:r>
        <w:rPr>
          <w:rFonts w:eastAsia="Segoe UI"/>
        </w:rPr>
        <w:t>Hiển thị user.email (chữ đậm màu trắng) và user.role trong &lt;Badge&gt;.</w:t>
      </w:r>
    </w:p>
    <w:p w14:paraId="369F4301" w14:textId="77777777" w:rsidR="00F40566" w:rsidRDefault="00000000">
      <w:pPr>
        <w:pStyle w:val="Heading3"/>
      </w:pPr>
      <w:bookmarkStart w:id="13" w:name="_Toc234055641"/>
      <w:r>
        <w:t>Code triển khai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24D4ABCC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6DA5BDA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jsx</w:t>
            </w:r>
          </w:p>
          <w:p w14:paraId="52026F8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src/components/AppNavbar.jsx</w:t>
            </w:r>
          </w:p>
          <w:p w14:paraId="427E0DE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&lt;Navbar.Text className="me-3"&gt;</w:t>
            </w:r>
          </w:p>
          <w:p w14:paraId="78E8FC2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Logged in as: &lt;strong className="text-white fw-bold"&gt;{user.email}&lt;/strong&gt;{' '}</w:t>
            </w:r>
          </w:p>
          <w:p w14:paraId="1D1F950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&lt;Badge bg="info"&gt;{user.role}&lt;/Badge&gt;</w:t>
            </w:r>
          </w:p>
          <w:p w14:paraId="5FA5146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&lt;/Navbar.Text&gt;</w:t>
            </w:r>
          </w:p>
          <w:p w14:paraId="5B0D35C5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0DCF73CD" w14:textId="77777777" w:rsidR="00F40566" w:rsidRDefault="00F40566">
      <w:pPr>
        <w:rPr>
          <w:rFonts w:hint="eastAsia"/>
        </w:rPr>
      </w:pPr>
    </w:p>
    <w:p w14:paraId="6A9A25E9" w14:textId="77777777" w:rsidR="00F40566" w:rsidRDefault="00000000">
      <w:pPr>
        <w:pStyle w:val="Heading3"/>
      </w:pPr>
      <w:bookmarkStart w:id="14" w:name="_Toc234055642"/>
      <w:r>
        <w:t>Checklist kiểm tra</w:t>
      </w:r>
      <w:bookmarkEnd w:id="14"/>
    </w:p>
    <w:p w14:paraId="36AD3C74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Email hiển thị với class fw-bold text-white</w:t>
      </w:r>
    </w:p>
    <w:p w14:paraId="2EF4FBB1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Role bọc trong Badge</w:t>
      </w:r>
    </w:p>
    <w:p w14:paraId="07688F12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Thay đổi user trong db.json → giao diện thay đổi theo</w:t>
      </w:r>
    </w:p>
    <w:p w14:paraId="514549E1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6A301A3F" w14:textId="77777777" w:rsidR="00F40566" w:rsidRDefault="00000000">
      <w:pPr>
        <w:pStyle w:val="Heading2"/>
      </w:pPr>
      <w:bookmarkStart w:id="15" w:name="_Toc234055643"/>
      <w:r>
        <w:t>TODO-03 — CarList: Sort dropdown</w:t>
      </w:r>
      <w:bookmarkEnd w:id="15"/>
    </w:p>
    <w:p w14:paraId="526BD71A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File: </w:t>
      </w:r>
      <w:r>
        <w:rPr>
          <w:rFonts w:ascii="Consolas" w:eastAsia="Consolas" w:hAnsi="Consolas"/>
          <w:color w:val="666666"/>
          <w:sz w:val="20"/>
        </w:rPr>
        <w:t>src/pages/CarList.jsx</w:t>
      </w:r>
    </w:p>
    <w:p w14:paraId="0E27CFB9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1.0 điểm</w:t>
      </w:r>
    </w:p>
    <w:p w14:paraId="2858A66E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--testPathPattern="CarList" --watchAll=false</w:t>
      </w:r>
    </w:p>
    <w:p w14:paraId="6BF5829B" w14:textId="77777777" w:rsidR="00F40566" w:rsidRDefault="00000000">
      <w:pPr>
        <w:pStyle w:val="Heading3"/>
      </w:pPr>
      <w:bookmarkStart w:id="16" w:name="_Toc234055644"/>
      <w:r>
        <w:t>Yêu cầu</w:t>
      </w:r>
      <w:bookmarkEnd w:id="16"/>
    </w:p>
    <w:p w14:paraId="44A05A70" w14:textId="77777777" w:rsidR="00F40566" w:rsidRDefault="00000000">
      <w:pPr>
        <w:rPr>
          <w:rFonts w:hint="eastAsia"/>
        </w:rPr>
      </w:pPr>
      <w:r>
        <w:rPr>
          <w:rFonts w:eastAsia="Segoe UI"/>
        </w:rPr>
        <w:t>Dropdown Form.Select cho phép sắp xếp danh sách theo Name, Seats, Price (tăng/giảm). Cập nhật pagination setPage(1) khi đổi.</w:t>
      </w:r>
    </w:p>
    <w:p w14:paraId="56BA4457" w14:textId="77777777" w:rsidR="00F40566" w:rsidRDefault="00000000">
      <w:pPr>
        <w:pStyle w:val="Heading3"/>
      </w:pPr>
      <w:bookmarkStart w:id="17" w:name="_Toc234055645"/>
      <w:r>
        <w:lastRenderedPageBreak/>
        <w:t>Code triển khai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44B26C5E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2DCACA6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jsx</w:t>
            </w:r>
          </w:p>
          <w:p w14:paraId="26D83D7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src/pages/CarList.jsx</w:t>
            </w:r>
          </w:p>
          <w:p w14:paraId="50BBAE7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const [sortBy, setSortBy] = useState('')</w:t>
            </w:r>
          </w:p>
          <w:p w14:paraId="4B1FEA36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2268E63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const sorted = [...filtered].sort((a, b) =&gt; {</w:t>
            </w:r>
          </w:p>
          <w:p w14:paraId="2D53D81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switch (sortBy) {</w:t>
            </w:r>
          </w:p>
          <w:p w14:paraId="0494DE1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case 'name-asc': return a.name.localeCompare(b.name)</w:t>
            </w:r>
          </w:p>
          <w:p w14:paraId="5E18F0F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case 'name-desc': return b.name.localeCompare(a.name)</w:t>
            </w:r>
          </w:p>
          <w:p w14:paraId="7DE23BE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case 'seats-asc': return Number(a.seats) - Number(b.seats)</w:t>
            </w:r>
          </w:p>
          <w:p w14:paraId="6B2101E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case 'seats-desc': return Number(b.seats) - Number(a.seats)</w:t>
            </w:r>
          </w:p>
          <w:p w14:paraId="6C52036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case 'price-asc': return a.priceWeekday - b.priceWeekday</w:t>
            </w:r>
          </w:p>
          <w:p w14:paraId="2159919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case 'price-desc': return b.priceWeekday - a.priceWeekday</w:t>
            </w:r>
          </w:p>
          <w:p w14:paraId="043200A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default: return 0</w:t>
            </w:r>
          </w:p>
          <w:p w14:paraId="0D4EE6A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}</w:t>
            </w:r>
          </w:p>
          <w:p w14:paraId="26F23C34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})</w:t>
            </w:r>
          </w:p>
          <w:p w14:paraId="35FC5395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2C1F59E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UI</w:t>
            </w:r>
          </w:p>
          <w:p w14:paraId="49C9373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&lt;Form.Select aria-label="Sort by" value={sortBy} onChange={(e) =&gt; {</w:t>
            </w:r>
          </w:p>
          <w:p w14:paraId="4758A86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setSortBy(e.target.value)</w:t>
            </w:r>
          </w:p>
          <w:p w14:paraId="2F4051D4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setPage(1)</w:t>
            </w:r>
          </w:p>
          <w:p w14:paraId="518FFB85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}}&gt;</w:t>
            </w:r>
          </w:p>
          <w:p w14:paraId="1BB0FE6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&lt;option value=""&gt;-- Sort by --&lt;/option&gt;</w:t>
            </w:r>
          </w:p>
          <w:p w14:paraId="701D5EA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&lt;option value="name-asc"&gt;Name (A-Z)&lt;/option&gt;</w:t>
            </w:r>
          </w:p>
          <w:p w14:paraId="31C542A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&lt;option value="name-desc"&gt;Name (Z-A)&lt;/option&gt;</w:t>
            </w:r>
          </w:p>
          <w:p w14:paraId="779BB33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&lt;option value="seats-asc"&gt;Seats (Low to High)&lt;/option&gt;</w:t>
            </w:r>
          </w:p>
          <w:p w14:paraId="2B3688E4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&lt;option value="seats-desc"&gt;Seats (High to Low)&lt;/option&gt;</w:t>
            </w:r>
          </w:p>
          <w:p w14:paraId="662E52E4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&lt;option value="price-asc"&gt;Price (Low to High)&lt;/option&gt;</w:t>
            </w:r>
          </w:p>
          <w:p w14:paraId="1A2EDA4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&lt;option value="price-desc"&gt;Price (High to Low)&lt;/option&gt;</w:t>
            </w:r>
          </w:p>
          <w:p w14:paraId="1278D3C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&lt;/Form.Select&gt;</w:t>
            </w:r>
          </w:p>
          <w:p w14:paraId="40602D30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0BF43B80" w14:textId="77777777" w:rsidR="00F40566" w:rsidRDefault="00F40566">
      <w:pPr>
        <w:rPr>
          <w:rFonts w:hint="eastAsia"/>
        </w:rPr>
      </w:pPr>
    </w:p>
    <w:p w14:paraId="339B5FD0" w14:textId="77777777" w:rsidR="00F40566" w:rsidRDefault="00000000">
      <w:pPr>
        <w:pStyle w:val="Heading3"/>
      </w:pPr>
      <w:bookmarkStart w:id="18" w:name="_Toc234055646"/>
      <w:r>
        <w:t>Checklist kiểm tra</w:t>
      </w:r>
      <w:bookmarkEnd w:id="18"/>
    </w:p>
    <w:p w14:paraId="6AB77EE2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Dropdown có aria-label='Sort by'</w:t>
      </w:r>
    </w:p>
    <w:p w14:paraId="1C8B9984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Chọn Price (Low to High) → xe rẻ nhất lên đầu</w:t>
      </w:r>
    </w:p>
    <w:p w14:paraId="328D28A2" w14:textId="77777777" w:rsidR="00F40566" w:rsidRPr="00BB1037" w:rsidRDefault="00000000">
      <w:pPr>
        <w:spacing w:before="20" w:after="60"/>
        <w:ind w:left="454"/>
        <w:rPr>
          <w:rFonts w:hint="eastAsia"/>
          <w:lang w:val="fr-FR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</w:t>
      </w:r>
      <w:r w:rsidRPr="00BB1037">
        <w:rPr>
          <w:rFonts w:ascii="Segoe UI Emoji" w:eastAsia="Segoe UI Emoji" w:hAnsi="Segoe UI Emoji"/>
          <w:color w:val="059669"/>
          <w:sz w:val="20"/>
          <w:lang w:val="fr-FR"/>
        </w:rPr>
        <w:t xml:space="preserve">✅  </w:t>
      </w:r>
      <w:r w:rsidRPr="00BB1037">
        <w:rPr>
          <w:rFonts w:eastAsia="Segoe UI"/>
          <w:sz w:val="20"/>
          <w:lang w:val="fr-FR"/>
        </w:rPr>
        <w:t>Đổi sort → setPage(1) (trang trở về 1)</w:t>
      </w:r>
    </w:p>
    <w:p w14:paraId="6C5C93DC" w14:textId="77777777" w:rsidR="00F40566" w:rsidRPr="00BB1037" w:rsidRDefault="00F40566">
      <w:pPr>
        <w:pBdr>
          <w:bottom w:val="single" w:sz="6" w:space="1" w:color="CCCCCC"/>
        </w:pBdr>
        <w:spacing w:before="120" w:after="120"/>
        <w:rPr>
          <w:rFonts w:hint="eastAsia"/>
          <w:lang w:val="fr-FR"/>
        </w:rPr>
      </w:pPr>
    </w:p>
    <w:p w14:paraId="36A143ED" w14:textId="77777777" w:rsidR="00F40566" w:rsidRDefault="00000000">
      <w:pPr>
        <w:pStyle w:val="Heading2"/>
      </w:pPr>
      <w:bookmarkStart w:id="19" w:name="_Toc234055647"/>
      <w:r>
        <w:t>TODO-04 — AddCar: Fetch CarType dropdown</w:t>
      </w:r>
      <w:bookmarkEnd w:id="19"/>
    </w:p>
    <w:p w14:paraId="63B7AF3E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File: </w:t>
      </w:r>
      <w:r>
        <w:rPr>
          <w:rFonts w:ascii="Consolas" w:eastAsia="Consolas" w:hAnsi="Consolas"/>
          <w:color w:val="666666"/>
          <w:sz w:val="20"/>
        </w:rPr>
        <w:t>src/pages/AddCar.jsx</w:t>
      </w:r>
    </w:p>
    <w:p w14:paraId="18CAB6B1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1.0 điểm</w:t>
      </w:r>
    </w:p>
    <w:p w14:paraId="33CF5D9F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--testPathPattern="AddCar" --watchAll=false</w:t>
      </w:r>
    </w:p>
    <w:p w14:paraId="354774E1" w14:textId="77777777" w:rsidR="00F40566" w:rsidRDefault="00000000">
      <w:pPr>
        <w:pStyle w:val="Heading3"/>
      </w:pPr>
      <w:bookmarkStart w:id="20" w:name="_Toc234055648"/>
      <w:r>
        <w:lastRenderedPageBreak/>
        <w:t>Yêu cầu</w:t>
      </w:r>
      <w:bookmarkEnd w:id="20"/>
    </w:p>
    <w:p w14:paraId="115BA698" w14:textId="77777777" w:rsidR="00F40566" w:rsidRDefault="00000000">
      <w:pPr>
        <w:rPr>
          <w:rFonts w:hint="eastAsia"/>
        </w:rPr>
      </w:pPr>
      <w:r>
        <w:rPr>
          <w:rFonts w:eastAsia="Segoe UI"/>
        </w:rPr>
        <w:t>Sử dụng useEffect fetchCarTypes() để đổ dữ liệu các loại xe vào Select.</w:t>
      </w:r>
    </w:p>
    <w:p w14:paraId="0412DA4E" w14:textId="77777777" w:rsidR="00F40566" w:rsidRDefault="00000000">
      <w:pPr>
        <w:pStyle w:val="Heading3"/>
      </w:pPr>
      <w:bookmarkStart w:id="21" w:name="_Toc234055649"/>
      <w:r>
        <w:t>Code triển khai</w:t>
      </w:r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2A387766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24DA7F1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jsx</w:t>
            </w:r>
          </w:p>
          <w:p w14:paraId="5830BEF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src/pages/AddCar.jsx</w:t>
            </w:r>
          </w:p>
          <w:p w14:paraId="6119D6B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const [carTypes, setCarTypes] = useState([])</w:t>
            </w:r>
          </w:p>
          <w:p w14:paraId="374F79B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7EFDE4C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useEffect(() =&gt; {</w:t>
            </w:r>
          </w:p>
          <w:p w14:paraId="6D3FA5E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fetchCarTypes().then(setCarTypes).catch(console.error)</w:t>
            </w:r>
          </w:p>
          <w:p w14:paraId="3DCD4EF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}, [])</w:t>
            </w:r>
          </w:p>
          <w:p w14:paraId="085A1EF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0461973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Trong form</w:t>
            </w:r>
          </w:p>
          <w:p w14:paraId="2EF1B02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{carTypes.map((t) =&gt; (</w:t>
            </w:r>
          </w:p>
          <w:p w14:paraId="0900A0D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&lt;option key={t.id} value={t.id}&gt;{t.name}&lt;/option&gt;</w:t>
            </w:r>
          </w:p>
          <w:p w14:paraId="7827208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))}</w:t>
            </w:r>
          </w:p>
          <w:p w14:paraId="10190098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53495606" w14:textId="77777777" w:rsidR="00F40566" w:rsidRDefault="00F40566">
      <w:pPr>
        <w:rPr>
          <w:rFonts w:hint="eastAsia"/>
        </w:rPr>
      </w:pPr>
    </w:p>
    <w:p w14:paraId="3F761971" w14:textId="77777777" w:rsidR="00F40566" w:rsidRDefault="00000000">
      <w:pPr>
        <w:pStyle w:val="Heading3"/>
      </w:pPr>
      <w:bookmarkStart w:id="22" w:name="_Toc234055650"/>
      <w:r>
        <w:t>Checklist kiểm tra</w:t>
      </w:r>
      <w:bookmarkEnd w:id="22"/>
    </w:p>
    <w:p w14:paraId="30BAE828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fetchCarTypes() gọi trong useEffect</w:t>
      </w:r>
    </w:p>
    <w:p w14:paraId="0D6913C9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Dropdown tự động hiển thị Economy, SUV, Luxury...</w:t>
      </w:r>
    </w:p>
    <w:p w14:paraId="1328C3EA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1DF09CD6" w14:textId="77777777" w:rsidR="00F40566" w:rsidRDefault="00000000">
      <w:pPr>
        <w:pStyle w:val="Heading2"/>
      </w:pPr>
      <w:bookmarkStart w:id="23" w:name="_Toc234055651"/>
      <w:r>
        <w:t>TODO-05 — CarDetail: Fetch &amp; display</w:t>
      </w:r>
      <w:bookmarkEnd w:id="23"/>
    </w:p>
    <w:p w14:paraId="32BD7364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File: </w:t>
      </w:r>
      <w:r>
        <w:rPr>
          <w:rFonts w:ascii="Consolas" w:eastAsia="Consolas" w:hAnsi="Consolas"/>
          <w:color w:val="666666"/>
          <w:sz w:val="20"/>
        </w:rPr>
        <w:t>src/pages/CarDetail.jsx</w:t>
      </w:r>
    </w:p>
    <w:p w14:paraId="29009F44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1.0 điểm</w:t>
      </w:r>
    </w:p>
    <w:p w14:paraId="17EAC8AD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--testPathPattern="CarDetail" --watchAll=false</w:t>
      </w:r>
    </w:p>
    <w:p w14:paraId="25214793" w14:textId="77777777" w:rsidR="00F40566" w:rsidRDefault="00000000">
      <w:pPr>
        <w:pStyle w:val="Heading3"/>
      </w:pPr>
      <w:bookmarkStart w:id="24" w:name="_Toc234055652"/>
      <w:r>
        <w:t>Yêu cầu</w:t>
      </w:r>
      <w:bookmarkEnd w:id="24"/>
    </w:p>
    <w:p w14:paraId="08C3AB1F" w14:textId="77777777" w:rsidR="00F40566" w:rsidRDefault="00000000">
      <w:pPr>
        <w:rPr>
          <w:rFonts w:hint="eastAsia"/>
        </w:rPr>
      </w:pPr>
      <w:r>
        <w:rPr>
          <w:rFonts w:eastAsia="Segoe UI"/>
        </w:rPr>
        <w:t>Fetch car bằng id. Hiện Spinner, Alert. Hiển thị Card thông tin xe. Format tiền, định dạng ngày tháng.</w:t>
      </w:r>
    </w:p>
    <w:p w14:paraId="55887A22" w14:textId="77777777" w:rsidR="00F40566" w:rsidRDefault="00000000">
      <w:pPr>
        <w:pStyle w:val="Heading3"/>
      </w:pPr>
      <w:bookmarkStart w:id="25" w:name="_Toc234055653"/>
      <w:r>
        <w:t>Code triển khai</w:t>
      </w:r>
      <w:bookmarkEnd w:id="2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262D7562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FC25B31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jsx</w:t>
            </w:r>
          </w:p>
          <w:p w14:paraId="0E3155C6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src/pages/CarDetail.jsx</w:t>
            </w:r>
          </w:p>
          <w:p w14:paraId="15B440D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useEffect(() =&gt; {</w:t>
            </w:r>
          </w:p>
          <w:p w14:paraId="3F28E6A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fetchCarById(id)</w:t>
            </w:r>
          </w:p>
          <w:p w14:paraId="1F2661E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.then(data =&gt; { setCar(data); setLoading(false) })</w:t>
            </w:r>
          </w:p>
          <w:p w14:paraId="1E859ED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lastRenderedPageBreak/>
              <w:t xml:space="preserve">      .catch(err =&gt; { setError(err.message); setLoading(false) })</w:t>
            </w:r>
          </w:p>
          <w:p w14:paraId="072BC7D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}, [id])</w:t>
            </w:r>
          </w:p>
          <w:p w14:paraId="359D86B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7746535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if (loading) return &lt;Spinner animation="border" className="d-block mx-auto mt-5" /&gt;</w:t>
            </w:r>
          </w:p>
          <w:p w14:paraId="5FF79B7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if (error) return &lt;Alert variant="danger"&gt;{error}&lt;/Alert&gt;</w:t>
            </w:r>
          </w:p>
          <w:p w14:paraId="391468C5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5F04120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Hiển thị CarType, Price, v.v.</w:t>
            </w:r>
          </w:p>
          <w:p w14:paraId="3A35575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&lt;p&gt;&lt;strong&gt;Car Type:&lt;/strong&gt; &lt;Badge bg="primary"&gt;{carTypeName}&lt;/Badge&gt;&lt;/p&gt;</w:t>
            </w:r>
          </w:p>
          <w:p w14:paraId="2B6362B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&lt;p&gt;&lt;strong&gt;Price Weekday:&lt;/strong&gt; {formatVND(car.priceWeekday)}&lt;/p&gt;</w:t>
            </w:r>
          </w:p>
          <w:p w14:paraId="1ECDF6D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&lt;p&gt;&lt;strong&gt;Price Weekend:&lt;/strong&gt; {formatVND(car.priceWeekend)}&lt;/p&gt;</w:t>
            </w:r>
          </w:p>
          <w:p w14:paraId="5E838E7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&lt;p&gt;&lt;strong&gt;Last Serviced:&lt;/strong&gt; {formatDateDisplay(car.lastServiced)}&lt;/p&gt;</w:t>
            </w:r>
          </w:p>
          <w:p w14:paraId="77FC53F2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38FCFDDA" w14:textId="77777777" w:rsidR="00F40566" w:rsidRDefault="00F40566">
      <w:pPr>
        <w:rPr>
          <w:rFonts w:hint="eastAsia"/>
        </w:rPr>
      </w:pPr>
    </w:p>
    <w:p w14:paraId="5CA37873" w14:textId="77777777" w:rsidR="00F40566" w:rsidRDefault="00000000">
      <w:pPr>
        <w:pStyle w:val="Heading3"/>
      </w:pPr>
      <w:bookmarkStart w:id="26" w:name="_Toc234055654"/>
      <w:r>
        <w:t>Checklist kiểm tra</w:t>
      </w:r>
      <w:bookmarkEnd w:id="26"/>
    </w:p>
    <w:p w14:paraId="0650AEF8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Spinner animation='border'</w:t>
      </w:r>
    </w:p>
    <w:p w14:paraId="605515BE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FormatVND chạy đúng, FormatDateDisplay chạy đúng</w:t>
      </w:r>
    </w:p>
    <w:p w14:paraId="3B2FF5F6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Nút Back hoạt động</w:t>
      </w:r>
    </w:p>
    <w:p w14:paraId="39FBB356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081BC356" w14:textId="77777777" w:rsidR="00F40566" w:rsidRDefault="00000000">
      <w:pPr>
        <w:pStyle w:val="Heading2"/>
      </w:pPr>
      <w:bookmarkStart w:id="27" w:name="_Toc234055655"/>
      <w:r>
        <w:t>TODO-06 — CarRow: Delete ModalConfirm</w:t>
      </w:r>
      <w:bookmarkEnd w:id="27"/>
    </w:p>
    <w:p w14:paraId="2C216C98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File: </w:t>
      </w:r>
      <w:r>
        <w:rPr>
          <w:rFonts w:ascii="Consolas" w:eastAsia="Consolas" w:hAnsi="Consolas"/>
          <w:color w:val="666666"/>
          <w:sz w:val="20"/>
        </w:rPr>
        <w:t>src/components/CarRow.jsx</w:t>
      </w:r>
    </w:p>
    <w:p w14:paraId="194FDF75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1.0 điểm</w:t>
      </w:r>
    </w:p>
    <w:p w14:paraId="283C55FC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--testPathPattern="CarRow" --watchAll=false</w:t>
      </w:r>
    </w:p>
    <w:p w14:paraId="2DBB6D27" w14:textId="77777777" w:rsidR="00F40566" w:rsidRDefault="00000000">
      <w:pPr>
        <w:pStyle w:val="Heading3"/>
      </w:pPr>
      <w:bookmarkStart w:id="28" w:name="_Toc234055656"/>
      <w:r>
        <w:t>Yêu cầu</w:t>
      </w:r>
      <w:bookmarkEnd w:id="28"/>
    </w:p>
    <w:p w14:paraId="0A574B63" w14:textId="77777777" w:rsidR="00F40566" w:rsidRDefault="00000000">
      <w:pPr>
        <w:rPr>
          <w:rFonts w:hint="eastAsia"/>
        </w:rPr>
      </w:pPr>
      <w:r>
        <w:rPr>
          <w:rFonts w:eastAsia="Segoe UI"/>
        </w:rPr>
        <w:t>Bấm Delete gọi ModalConfirm thay vì xóa trực tiếp.</w:t>
      </w:r>
    </w:p>
    <w:p w14:paraId="51F3BCC0" w14:textId="77777777" w:rsidR="00F40566" w:rsidRDefault="00000000">
      <w:pPr>
        <w:pStyle w:val="Heading3"/>
      </w:pPr>
      <w:bookmarkStart w:id="29" w:name="_Toc234055657"/>
      <w:r>
        <w:t>Code triển khai</w:t>
      </w:r>
      <w:bookmarkEnd w:id="29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12AB165E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E9CFCE7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jsx</w:t>
            </w:r>
          </w:p>
          <w:p w14:paraId="379ED3A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src/components/CarRow.jsx</w:t>
            </w:r>
          </w:p>
          <w:p w14:paraId="632A8E2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&lt;Button size="sm" variant="danger" aria-label="Delete row" onClick={() =&gt; setShowModal(true)}&gt;Delete&lt;/Button&gt;</w:t>
            </w:r>
          </w:p>
          <w:p w14:paraId="729D2C6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12BCBC3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&lt;ModalConfirm</w:t>
            </w:r>
          </w:p>
          <w:p w14:paraId="6D8D5355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show={showModal}</w:t>
            </w:r>
          </w:p>
          <w:p w14:paraId="61C2DD6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onHide={() =&gt; setShowModal(false)}</w:t>
            </w:r>
          </w:p>
          <w:p w14:paraId="0BB4F6F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onConfirm={() =&gt; { onDelete(car.id); setShowModal(false); }}</w:t>
            </w:r>
          </w:p>
          <w:p w14:paraId="387311D6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title="Confirm Delete"</w:t>
            </w:r>
          </w:p>
          <w:p w14:paraId="318009B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body="Are you sure you want to delete this car?"</w:t>
            </w:r>
          </w:p>
          <w:p w14:paraId="1802B76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/&gt;</w:t>
            </w:r>
          </w:p>
          <w:p w14:paraId="3B42F483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4885C048" w14:textId="77777777" w:rsidR="00F40566" w:rsidRDefault="00F40566">
      <w:pPr>
        <w:rPr>
          <w:rFonts w:hint="eastAsia"/>
        </w:rPr>
      </w:pPr>
    </w:p>
    <w:p w14:paraId="4E2E6378" w14:textId="77777777" w:rsidR="00F40566" w:rsidRDefault="00000000">
      <w:pPr>
        <w:pStyle w:val="Heading3"/>
      </w:pPr>
      <w:bookmarkStart w:id="30" w:name="_Toc234055658"/>
      <w:r>
        <w:t>Checklist kiểm tra</w:t>
      </w:r>
      <w:bookmarkEnd w:id="30"/>
    </w:p>
    <w:p w14:paraId="64AAE036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Nhấn Delete mở Modal</w:t>
      </w:r>
    </w:p>
    <w:p w14:paraId="0A686DDC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Xác nhận Delete trong Modal gọi onDelete</w:t>
      </w:r>
    </w:p>
    <w:p w14:paraId="634B3629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5769A74C" w14:textId="77777777" w:rsidR="00F40566" w:rsidRDefault="00000000">
      <w:pPr>
        <w:pStyle w:val="Heading2"/>
      </w:pPr>
      <w:bookmarkStart w:id="31" w:name="_Toc234055659"/>
      <w:r>
        <w:t>TODO-07 — CarRow: Cột Price Weekday</w:t>
      </w:r>
      <w:bookmarkEnd w:id="31"/>
    </w:p>
    <w:p w14:paraId="0B43F7BD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File: </w:t>
      </w:r>
      <w:r>
        <w:rPr>
          <w:rFonts w:ascii="Consolas" w:eastAsia="Consolas" w:hAnsi="Consolas"/>
          <w:color w:val="666666"/>
          <w:sz w:val="20"/>
        </w:rPr>
        <w:t>src/components/CarRow.jsx</w:t>
      </w:r>
    </w:p>
    <w:p w14:paraId="4983BB11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0.5 điểm</w:t>
      </w:r>
    </w:p>
    <w:p w14:paraId="5DAC57DC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--testPathPattern="CarRow" --watchAll=false</w:t>
      </w:r>
    </w:p>
    <w:p w14:paraId="37B38736" w14:textId="77777777" w:rsidR="00F40566" w:rsidRDefault="00000000">
      <w:pPr>
        <w:pStyle w:val="Heading3"/>
      </w:pPr>
      <w:bookmarkStart w:id="32" w:name="_Toc234055660"/>
      <w:r>
        <w:t>Yêu cầu</w:t>
      </w:r>
      <w:bookmarkEnd w:id="32"/>
    </w:p>
    <w:p w14:paraId="7D56F8DB" w14:textId="77777777" w:rsidR="00F40566" w:rsidRDefault="00000000">
      <w:pPr>
        <w:rPr>
          <w:rFonts w:hint="eastAsia"/>
        </w:rPr>
      </w:pPr>
      <w:r>
        <w:rPr>
          <w:rFonts w:eastAsia="Segoe UI"/>
        </w:rPr>
        <w:t>Chỉ hiển thị giá weekday, đúng formatVND (ví dụ: 500.000 ₫). Không hiện giá weekend.</w:t>
      </w:r>
    </w:p>
    <w:p w14:paraId="0C95EC63" w14:textId="77777777" w:rsidR="00F40566" w:rsidRDefault="00000000">
      <w:pPr>
        <w:pStyle w:val="Heading3"/>
      </w:pPr>
      <w:bookmarkStart w:id="33" w:name="_Toc234055661"/>
      <w:r>
        <w:t>Code triển khai</w:t>
      </w:r>
      <w:bookmarkEnd w:id="3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51243AC7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9A4B22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jsx</w:t>
            </w:r>
          </w:p>
          <w:p w14:paraId="304147E5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src/components/CarRow.jsx</w:t>
            </w:r>
          </w:p>
          <w:p w14:paraId="536FEF7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&lt;td&gt;{formatVND(car.priceWeekday)}&lt;/td&gt;</w:t>
            </w:r>
          </w:p>
          <w:p w14:paraId="08416DF6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75EFB7E9" w14:textId="77777777" w:rsidR="00F40566" w:rsidRDefault="00F40566">
      <w:pPr>
        <w:rPr>
          <w:rFonts w:hint="eastAsia"/>
        </w:rPr>
      </w:pPr>
    </w:p>
    <w:p w14:paraId="086F5AC3" w14:textId="77777777" w:rsidR="00F40566" w:rsidRDefault="00000000">
      <w:pPr>
        <w:pStyle w:val="Heading3"/>
      </w:pPr>
      <w:bookmarkStart w:id="34" w:name="_Toc234055662"/>
      <w:r>
        <w:t>Checklist kiểm tra</w:t>
      </w:r>
      <w:bookmarkEnd w:id="34"/>
    </w:p>
    <w:p w14:paraId="32F99AB8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Hiện formatVND(car.priceWeekday)</w:t>
      </w:r>
    </w:p>
    <w:p w14:paraId="2CB1614F" w14:textId="77777777" w:rsidR="00F40566" w:rsidRDefault="00000000">
      <w:pPr>
        <w:spacing w:before="20" w:after="60"/>
        <w:ind w:left="454"/>
        <w:rPr>
          <w:rFonts w:hint="eastAsia"/>
        </w:rPr>
      </w:pPr>
      <w:r>
        <w:rPr>
          <w:rFonts w:ascii="Segoe UI Emoji" w:eastAsia="Segoe UI Emoji" w:hAnsi="Segoe UI Emoji"/>
          <w:color w:val="059669"/>
          <w:sz w:val="20"/>
        </w:rPr>
        <w:t xml:space="preserve">  ✅  </w:t>
      </w:r>
      <w:r>
        <w:rPr>
          <w:rFonts w:eastAsia="Segoe UI"/>
          <w:sz w:val="20"/>
        </w:rPr>
        <w:t>Không hiện giá weekend trong bảng</w:t>
      </w:r>
    </w:p>
    <w:p w14:paraId="2BEECCB9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03309174" w14:textId="77777777" w:rsidR="00F40566" w:rsidRDefault="00000000">
      <w:pPr>
        <w:pStyle w:val="Heading2"/>
      </w:pPr>
      <w:bookmarkStart w:id="35" w:name="_Toc234055663"/>
      <w:r>
        <w:t>TODO-08 — AppFooter: Dữ liệu từ about.js</w:t>
      </w:r>
      <w:bookmarkEnd w:id="35"/>
    </w:p>
    <w:p w14:paraId="7948C41D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File: </w:t>
      </w:r>
      <w:r>
        <w:rPr>
          <w:rFonts w:ascii="Consolas" w:eastAsia="Consolas" w:hAnsi="Consolas"/>
          <w:color w:val="666666"/>
          <w:sz w:val="20"/>
        </w:rPr>
        <w:t>src/components/AppFooter.jsx</w:t>
      </w:r>
    </w:p>
    <w:p w14:paraId="7798767C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0.5 điểm</w:t>
      </w:r>
    </w:p>
    <w:p w14:paraId="2F065DD2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--testPathPattern="AppFooter" --watchAll=false</w:t>
      </w:r>
    </w:p>
    <w:p w14:paraId="224A14FC" w14:textId="77777777" w:rsidR="00F40566" w:rsidRDefault="00000000">
      <w:pPr>
        <w:pStyle w:val="Heading3"/>
      </w:pPr>
      <w:bookmarkStart w:id="36" w:name="_Toc234055664"/>
      <w:r>
        <w:t>Code triển khai</w:t>
      </w:r>
      <w:bookmarkEnd w:id="3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167B961B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13DD45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jsx</w:t>
            </w:r>
          </w:p>
          <w:p w14:paraId="081C4BC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src/components/AppFooter.jsx</w:t>
            </w:r>
          </w:p>
          <w:p w14:paraId="4092DA9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&lt;footer className="mt-5 py-4 bg-light text-center border-top"&gt;</w:t>
            </w:r>
          </w:p>
          <w:p w14:paraId="5CD9BF6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lastRenderedPageBreak/>
              <w:t xml:space="preserve">    &lt;img src={about.logo} alt="logo" width="24" height="24" className="me-2" /&gt;</w:t>
            </w:r>
          </w:p>
          <w:p w14:paraId="288FE03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&lt;span className="fw-bold"&gt;{about.appName}&lt;/span&gt;</w:t>
            </w:r>
          </w:p>
          <w:p w14:paraId="3299F1C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&lt;div className="text-muted mt-2"&gt;</w:t>
            </w:r>
          </w:p>
          <w:p w14:paraId="56DE326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{about.copyright} | {about.version} | {about.course}</w:t>
            </w:r>
          </w:p>
          <w:p w14:paraId="254110C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&lt;/div&gt;</w:t>
            </w:r>
          </w:p>
          <w:p w14:paraId="4C2CACC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&lt;/footer&gt;</w:t>
            </w:r>
          </w:p>
          <w:p w14:paraId="68EE3BDE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1E3A5736" w14:textId="77777777" w:rsidR="00F40566" w:rsidRDefault="00F40566">
      <w:pPr>
        <w:rPr>
          <w:rFonts w:hint="eastAsia"/>
        </w:rPr>
      </w:pPr>
    </w:p>
    <w:p w14:paraId="3F307E72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426FAE5C" w14:textId="77777777" w:rsidR="00F40566" w:rsidRDefault="00000000">
      <w:pPr>
        <w:pStyle w:val="Heading2"/>
      </w:pPr>
      <w:bookmarkStart w:id="37" w:name="_Toc234055665"/>
      <w:r>
        <w:t>TODO-09 — NotFound page</w:t>
      </w:r>
      <w:bookmarkEnd w:id="37"/>
    </w:p>
    <w:p w14:paraId="5180DC2F" w14:textId="77777777" w:rsidR="00F40566" w:rsidRPr="00BB1037" w:rsidRDefault="00000000">
      <w:pPr>
        <w:spacing w:after="40"/>
        <w:ind w:left="170"/>
        <w:rPr>
          <w:rFonts w:hint="eastAsia"/>
          <w:lang w:val="fr-FR"/>
        </w:rPr>
      </w:pPr>
      <w:r>
        <w:rPr>
          <w:rFonts w:eastAsia="Segoe UI"/>
          <w:b/>
          <w:color w:val="1A73E8"/>
          <w:sz w:val="20"/>
        </w:rPr>
        <w:t>📌</w:t>
      </w:r>
      <w:r w:rsidRPr="00BB1037">
        <w:rPr>
          <w:rFonts w:eastAsia="Segoe UI"/>
          <w:b/>
          <w:color w:val="1A73E8"/>
          <w:sz w:val="20"/>
          <w:lang w:val="fr-FR"/>
        </w:rPr>
        <w:t xml:space="preserve"> File: </w:t>
      </w:r>
      <w:r w:rsidRPr="00BB1037">
        <w:rPr>
          <w:rFonts w:ascii="Consolas" w:eastAsia="Consolas" w:hAnsi="Consolas"/>
          <w:color w:val="666666"/>
          <w:sz w:val="20"/>
          <w:lang w:val="fr-FR"/>
        </w:rPr>
        <w:t>src/pages/NotFound.jsx</w:t>
      </w:r>
    </w:p>
    <w:p w14:paraId="578BCBF8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1.0 điểm</w:t>
      </w:r>
    </w:p>
    <w:p w14:paraId="291CBB38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--testPathPattern="NotFound" --watchAll=false</w:t>
      </w:r>
    </w:p>
    <w:p w14:paraId="4E4709D1" w14:textId="77777777" w:rsidR="00F40566" w:rsidRDefault="00000000">
      <w:pPr>
        <w:pStyle w:val="Heading3"/>
      </w:pPr>
      <w:bookmarkStart w:id="38" w:name="_Toc234055666"/>
      <w:r>
        <w:t>Code triển khai</w:t>
      </w:r>
      <w:bookmarkEnd w:id="3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7FBC6448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65072CA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jsx</w:t>
            </w:r>
          </w:p>
          <w:p w14:paraId="27507D6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src/pages/NotFound.jsx</w:t>
            </w:r>
          </w:p>
          <w:p w14:paraId="55E6F5D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&lt;div className="text-center mt-5"&gt;</w:t>
            </w:r>
          </w:p>
          <w:p w14:paraId="187104E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&lt;h1 className="display-1 text-danger fw-bold"&gt;404&lt;/h1&gt;</w:t>
            </w:r>
          </w:p>
          <w:p w14:paraId="42D5F1A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&lt;h2 className="mb-4"&gt;Page Not Found&lt;/h2&gt;</w:t>
            </w:r>
          </w:p>
          <w:p w14:paraId="24A558E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&lt;Button as={Link} to="/" variant="primary"&gt;</w:t>
            </w:r>
          </w:p>
          <w:p w14:paraId="76518F8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Back to Home</w:t>
            </w:r>
          </w:p>
          <w:p w14:paraId="31FD266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&lt;/Button&gt;</w:t>
            </w:r>
          </w:p>
          <w:p w14:paraId="57B74C4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&lt;/div&gt;</w:t>
            </w:r>
          </w:p>
          <w:p w14:paraId="2DF73516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79600F72" w14:textId="77777777" w:rsidR="00F40566" w:rsidRDefault="00F40566">
      <w:pPr>
        <w:rPr>
          <w:rFonts w:hint="eastAsia"/>
        </w:rPr>
      </w:pPr>
    </w:p>
    <w:p w14:paraId="753D7AD4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529DFEF1" w14:textId="77777777" w:rsidR="00F40566" w:rsidRDefault="00000000">
      <w:pPr>
        <w:pStyle w:val="Heading2"/>
      </w:pPr>
      <w:bookmarkStart w:id="39" w:name="_Toc234055667"/>
      <w:r>
        <w:t>TODO-10A — CarTypeDetail (Promise.all)</w:t>
      </w:r>
      <w:bookmarkEnd w:id="39"/>
    </w:p>
    <w:p w14:paraId="124A3AFF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File: </w:t>
      </w:r>
      <w:r>
        <w:rPr>
          <w:rFonts w:ascii="Consolas" w:eastAsia="Consolas" w:hAnsi="Consolas"/>
          <w:color w:val="666666"/>
          <w:sz w:val="20"/>
        </w:rPr>
        <w:t>src/pages/CarTypeDetail.jsx</w:t>
      </w:r>
    </w:p>
    <w:p w14:paraId="44C5FB23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1.0 điểm</w:t>
      </w:r>
    </w:p>
    <w:p w14:paraId="7A4057E3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--testPathPattern="CarTypeDetail" --watchAll=false</w:t>
      </w:r>
    </w:p>
    <w:p w14:paraId="11788811" w14:textId="77777777" w:rsidR="00F40566" w:rsidRDefault="00000000">
      <w:pPr>
        <w:pStyle w:val="Heading3"/>
      </w:pPr>
      <w:bookmarkStart w:id="40" w:name="_Toc234055668"/>
      <w:r>
        <w:t>Code triển khai</w:t>
      </w:r>
      <w:bookmarkEnd w:id="4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19B245D5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808BD88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jsx</w:t>
            </w:r>
          </w:p>
          <w:p w14:paraId="625BDD9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src/pages/CarTypeDetail.jsx</w:t>
            </w:r>
          </w:p>
          <w:p w14:paraId="7950421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useEffect(() =&gt; {</w:t>
            </w:r>
          </w:p>
          <w:p w14:paraId="1703751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const load = async () =&gt; {</w:t>
            </w:r>
          </w:p>
          <w:p w14:paraId="7AAF06C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try {</w:t>
            </w:r>
          </w:p>
          <w:p w14:paraId="27A41F4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lastRenderedPageBreak/>
              <w:t xml:space="preserve">        const [carTypes, allCars] = await Promise.all([fetchCarTypes(), fetchCars()])</w:t>
            </w:r>
          </w:p>
          <w:p w14:paraId="5E5144C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const found = carTypes.find((rt) =&gt; String(rt.id) === String(id))</w:t>
            </w:r>
          </w:p>
          <w:p w14:paraId="6EC97464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if (!found) {</w:t>
            </w:r>
          </w:p>
          <w:p w14:paraId="41830D3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  navigate('/not-found', { replace: true })</w:t>
            </w:r>
          </w:p>
          <w:p w14:paraId="5B9E3485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  return</w:t>
            </w:r>
          </w:p>
          <w:p w14:paraId="5F51A7B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}</w:t>
            </w:r>
          </w:p>
          <w:p w14:paraId="5A9CB3D5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setCarType(found)</w:t>
            </w:r>
          </w:p>
          <w:p w14:paraId="48ABD8BB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setCars(allCars.filter((r) =&gt; String(r.carTypeId) === String(id)))</w:t>
            </w:r>
          </w:p>
          <w:p w14:paraId="03A65C6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} catch (err) {</w:t>
            </w:r>
          </w:p>
          <w:p w14:paraId="20345096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setError(err.message)</w:t>
            </w:r>
          </w:p>
          <w:p w14:paraId="12044A8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} finally {</w:t>
            </w:r>
          </w:p>
          <w:p w14:paraId="49AD0F0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setLoading(false)</w:t>
            </w:r>
          </w:p>
          <w:p w14:paraId="0F26CA3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}</w:t>
            </w:r>
          </w:p>
          <w:p w14:paraId="5E28D38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}</w:t>
            </w:r>
          </w:p>
          <w:p w14:paraId="5F47042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load()</w:t>
            </w:r>
          </w:p>
          <w:p w14:paraId="42775BE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}, [id, navigate])</w:t>
            </w:r>
          </w:p>
          <w:p w14:paraId="780CAF69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672DCB6D" w14:textId="77777777" w:rsidR="00F40566" w:rsidRDefault="00F40566">
      <w:pPr>
        <w:rPr>
          <w:rFonts w:hint="eastAsia"/>
        </w:rPr>
      </w:pPr>
    </w:p>
    <w:p w14:paraId="62E206A3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14258697" w14:textId="77777777" w:rsidR="00F40566" w:rsidRDefault="00000000">
      <w:pPr>
        <w:pStyle w:val="Heading2"/>
      </w:pPr>
      <w:bookmarkStart w:id="41" w:name="_Toc234055669"/>
      <w:r>
        <w:t>TODO-10B — ManageCarTypes (kiểm tra xe trước khi xóa)</w:t>
      </w:r>
      <w:bookmarkEnd w:id="41"/>
    </w:p>
    <w:p w14:paraId="7EA90D7E" w14:textId="77777777" w:rsidR="00F40566" w:rsidRPr="00BB1037" w:rsidRDefault="00000000">
      <w:pPr>
        <w:spacing w:after="40"/>
        <w:ind w:left="170"/>
        <w:rPr>
          <w:rFonts w:hint="eastAsia"/>
          <w:lang w:val="fr-FR"/>
        </w:rPr>
      </w:pPr>
      <w:r>
        <w:rPr>
          <w:rFonts w:eastAsia="Segoe UI"/>
          <w:b/>
          <w:color w:val="1A73E8"/>
          <w:sz w:val="20"/>
        </w:rPr>
        <w:t>📌</w:t>
      </w:r>
      <w:r w:rsidRPr="00BB1037">
        <w:rPr>
          <w:rFonts w:eastAsia="Segoe UI"/>
          <w:b/>
          <w:color w:val="1A73E8"/>
          <w:sz w:val="20"/>
          <w:lang w:val="fr-FR"/>
        </w:rPr>
        <w:t xml:space="preserve"> File: </w:t>
      </w:r>
      <w:r w:rsidRPr="00BB1037">
        <w:rPr>
          <w:rFonts w:ascii="Consolas" w:eastAsia="Consolas" w:hAnsi="Consolas"/>
          <w:color w:val="666666"/>
          <w:sz w:val="20"/>
          <w:lang w:val="fr-FR"/>
        </w:rPr>
        <w:t>src/pages/ManageCarTypes.jsx</w:t>
      </w:r>
    </w:p>
    <w:p w14:paraId="36779548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Điểm: </w:t>
      </w:r>
      <w:r>
        <w:rPr>
          <w:rFonts w:ascii="Consolas" w:eastAsia="Consolas" w:hAnsi="Consolas"/>
          <w:color w:val="666666"/>
          <w:sz w:val="20"/>
        </w:rPr>
        <w:t>1.0 điểm</w:t>
      </w:r>
    </w:p>
    <w:p w14:paraId="24A6C466" w14:textId="77777777" w:rsidR="00F40566" w:rsidRDefault="00000000">
      <w:pPr>
        <w:spacing w:after="40"/>
        <w:ind w:left="170"/>
        <w:rPr>
          <w:rFonts w:hint="eastAsia"/>
        </w:rPr>
      </w:pPr>
      <w:r>
        <w:rPr>
          <w:rFonts w:eastAsia="Segoe UI"/>
          <w:b/>
          <w:color w:val="1A73E8"/>
          <w:sz w:val="20"/>
        </w:rPr>
        <w:t xml:space="preserve">📌 Lệnh test: </w:t>
      </w:r>
      <w:r>
        <w:rPr>
          <w:rFonts w:ascii="Consolas" w:eastAsia="Consolas" w:hAnsi="Consolas"/>
          <w:color w:val="666666"/>
          <w:sz w:val="20"/>
        </w:rPr>
        <w:t>npm test -- --testPathPattern="ManageCarTypes" --watchAll=false</w:t>
      </w:r>
    </w:p>
    <w:p w14:paraId="2CC93D58" w14:textId="77777777" w:rsidR="00F40566" w:rsidRDefault="00000000">
      <w:pPr>
        <w:pStyle w:val="Heading3"/>
      </w:pPr>
      <w:bookmarkStart w:id="42" w:name="_Toc234055670"/>
      <w:r>
        <w:t>Code triển khai</w:t>
      </w:r>
      <w:bookmarkEnd w:id="4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1448C341" w14:textId="77777777">
        <w:trPr>
          <w:jc w:val="center"/>
        </w:trPr>
        <w:tc>
          <w:tcPr>
            <w:tcW w:w="9406" w:type="dxa"/>
            <w:tcBorders>
              <w:top w:val="single" w:sz="4" w:space="0" w:color="CCCCCC"/>
              <w:left w:val="single" w:sz="12" w:space="0" w:color="1A73E8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F432CF7" w14:textId="77777777" w:rsidR="00F40566" w:rsidRDefault="00000000">
            <w:pPr>
              <w:spacing w:before="80" w:after="40"/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666666"/>
                <w:sz w:val="16"/>
              </w:rPr>
              <w:t xml:space="preserve">  jsx</w:t>
            </w:r>
          </w:p>
          <w:p w14:paraId="0F20CAF6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src/pages/ManageCarTypes.jsx</w:t>
            </w:r>
          </w:p>
          <w:p w14:paraId="781700E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const handleDeleteClick = async (id, name) =&gt; {</w:t>
            </w:r>
          </w:p>
          <w:p w14:paraId="258B81D4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setTargetId(id)</w:t>
            </w:r>
          </w:p>
          <w:p w14:paraId="7400740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setTargetName(name)</w:t>
            </w:r>
          </w:p>
          <w:p w14:paraId="50715FAE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try {</w:t>
            </w:r>
          </w:p>
          <w:p w14:paraId="2870765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const allCars = await fetchCars()</w:t>
            </w:r>
          </w:p>
          <w:p w14:paraId="7D78E98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const inUse = allCars.some((car) =&gt; String(car.carTypeId) === String(id))</w:t>
            </w:r>
          </w:p>
          <w:p w14:paraId="22A3DEE6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if (inUse) {</w:t>
            </w:r>
          </w:p>
          <w:p w14:paraId="03AAE4F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setDeleteError(`Cannot delete car type "${name}" because it is currently in use.`)</w:t>
            </w:r>
          </w:p>
          <w:p w14:paraId="4E1E8F2D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} else {</w:t>
            </w:r>
          </w:p>
          <w:p w14:paraId="05679B1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  setDeleteError(null)</w:t>
            </w:r>
          </w:p>
          <w:p w14:paraId="72B4E6B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}</w:t>
            </w:r>
          </w:p>
          <w:p w14:paraId="2102F662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} catch {</w:t>
            </w:r>
          </w:p>
          <w:p w14:paraId="09B2DE9A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  setDeleteError('Failed to check car type usage.')</w:t>
            </w:r>
          </w:p>
          <w:p w14:paraId="2E127AFC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}</w:t>
            </w:r>
          </w:p>
          <w:p w14:paraId="1604E280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setShowModal(true)</w:t>
            </w:r>
          </w:p>
          <w:p w14:paraId="547210E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}</w:t>
            </w:r>
          </w:p>
          <w:p w14:paraId="36FE7369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</w:t>
            </w:r>
          </w:p>
          <w:p w14:paraId="5A9E5DA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// Modal body:</w:t>
            </w:r>
          </w:p>
          <w:p w14:paraId="087BE00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lastRenderedPageBreak/>
              <w:t xml:space="preserve">  &lt;ModalConfirm</w:t>
            </w:r>
          </w:p>
          <w:p w14:paraId="134F53C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show={showModal}</w:t>
            </w:r>
          </w:p>
          <w:p w14:paraId="654CBE58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title={deleteError ? 'Cannot Delete' : 'Confirm Delete'}</w:t>
            </w:r>
          </w:p>
          <w:p w14:paraId="4C2F2EC1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body={deleteError ?? 'Are you sure you want to delete this car type?'}</w:t>
            </w:r>
          </w:p>
          <w:p w14:paraId="49217476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onConfirm={deleteError ? () =&gt; setShowModal(false) : handleDeleteConfirm}</w:t>
            </w:r>
          </w:p>
          <w:p w14:paraId="237D9E3F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confirmVariant={deleteError ? 'secondary' : 'danger'}</w:t>
            </w:r>
          </w:p>
          <w:p w14:paraId="252CA663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  confirmLabel={deleteError ? 'OK' : 'Delete'}</w:t>
            </w:r>
          </w:p>
          <w:p w14:paraId="3CF7F317" w14:textId="77777777" w:rsidR="00F40566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rFonts w:ascii="Consolas" w:eastAsia="Consolas" w:hAnsi="Consolas"/>
                <w:sz w:val="18"/>
              </w:rPr>
              <w:t xml:space="preserve">  /&gt;</w:t>
            </w:r>
          </w:p>
          <w:p w14:paraId="0F358C01" w14:textId="77777777" w:rsidR="00F40566" w:rsidRDefault="00F40566">
            <w:pPr>
              <w:spacing w:after="40"/>
              <w:rPr>
                <w:rFonts w:hint="eastAsia"/>
              </w:rPr>
            </w:pPr>
          </w:p>
        </w:tc>
      </w:tr>
    </w:tbl>
    <w:p w14:paraId="467753A1" w14:textId="77777777" w:rsidR="00F40566" w:rsidRDefault="00F40566">
      <w:pPr>
        <w:rPr>
          <w:rFonts w:hint="eastAsia"/>
        </w:rPr>
      </w:pPr>
    </w:p>
    <w:p w14:paraId="6AD0181C" w14:textId="77777777" w:rsidR="00F40566" w:rsidRDefault="00F40566">
      <w:pPr>
        <w:pBdr>
          <w:bottom w:val="single" w:sz="6" w:space="1" w:color="CCCCCC"/>
        </w:pBdr>
        <w:spacing w:before="120" w:after="120"/>
        <w:rPr>
          <w:rFonts w:hint="eastAsia"/>
        </w:rPr>
      </w:pPr>
    </w:p>
    <w:p w14:paraId="4C39D518" w14:textId="77777777" w:rsidR="00F40566" w:rsidRDefault="00000000">
      <w:pPr>
        <w:rPr>
          <w:rFonts w:hint="eastAsia"/>
        </w:rPr>
      </w:pPr>
      <w:r>
        <w:br w:type="page"/>
      </w:r>
    </w:p>
    <w:p w14:paraId="61B0DB59" w14:textId="77777777" w:rsidR="00F40566" w:rsidRDefault="00000000">
      <w:pPr>
        <w:pStyle w:val="Heading1"/>
      </w:pPr>
      <w:bookmarkStart w:id="43" w:name="_Toc234055671"/>
      <w:r>
        <w:lastRenderedPageBreak/>
        <w:t>Phần 4: Bảng Tổng Hợp Checklist Kiểm Tra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236"/>
        <w:gridCol w:w="1134"/>
      </w:tblGrid>
      <w:tr w:rsidR="00F40566" w14:paraId="59870DD1" w14:textId="77777777">
        <w:trPr>
          <w:jc w:val="center"/>
        </w:trPr>
        <w:tc>
          <w:tcPr>
            <w:tcW w:w="1701" w:type="dxa"/>
            <w:shd w:val="clear" w:color="auto" w:fill="1A73E8"/>
          </w:tcPr>
          <w:p w14:paraId="58DBD92C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FFFFFF"/>
                <w:sz w:val="20"/>
              </w:rPr>
              <w:t>TODO</w:t>
            </w:r>
          </w:p>
        </w:tc>
        <w:tc>
          <w:tcPr>
            <w:tcW w:w="6236" w:type="dxa"/>
            <w:shd w:val="clear" w:color="auto" w:fill="1A73E8"/>
          </w:tcPr>
          <w:p w14:paraId="05273FC9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FFFFFF"/>
                <w:sz w:val="20"/>
              </w:rPr>
              <w:t>Tiêu chí kiểm tra</w:t>
            </w:r>
          </w:p>
        </w:tc>
        <w:tc>
          <w:tcPr>
            <w:tcW w:w="1134" w:type="dxa"/>
            <w:shd w:val="clear" w:color="auto" w:fill="1A73E8"/>
          </w:tcPr>
          <w:p w14:paraId="4DC6AA7B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FFFFFF"/>
                <w:sz w:val="20"/>
              </w:rPr>
              <w:t>Kết quả</w:t>
            </w:r>
          </w:p>
        </w:tc>
      </w:tr>
      <w:tr w:rsidR="00F40566" w14:paraId="5434D455" w14:textId="77777777">
        <w:trPr>
          <w:jc w:val="center"/>
        </w:trPr>
        <w:tc>
          <w:tcPr>
            <w:tcW w:w="1701" w:type="dxa"/>
            <w:shd w:val="clear" w:color="auto" w:fill="F8F9FA"/>
          </w:tcPr>
          <w:p w14:paraId="2D2A02AA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TODO-01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Login/Role</w:t>
            </w:r>
          </w:p>
        </w:tc>
        <w:tc>
          <w:tcPr>
            <w:tcW w:w="6236" w:type="dxa"/>
            <w:shd w:val="clear" w:color="auto" w:fill="F8F9FA"/>
          </w:tcPr>
          <w:p w14:paraId="3FB4F146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Login bắt lỗi sai pass, hiện Alert</w:t>
            </w:r>
          </w:p>
        </w:tc>
        <w:tc>
          <w:tcPr>
            <w:tcW w:w="1134" w:type="dxa"/>
            <w:shd w:val="clear" w:color="auto" w:fill="F8F9FA"/>
          </w:tcPr>
          <w:p w14:paraId="1B98E924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3F66F1CD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9C29AF2" w14:textId="77777777" w:rsidR="00F40566" w:rsidRDefault="00F40566">
            <w:pPr>
              <w:rPr>
                <w:rFonts w:hint="eastAsia"/>
              </w:rPr>
            </w:pPr>
          </w:p>
        </w:tc>
        <w:tc>
          <w:tcPr>
            <w:tcW w:w="6236" w:type="dxa"/>
            <w:shd w:val="clear" w:color="auto" w:fill="FFFFFF"/>
          </w:tcPr>
          <w:p w14:paraId="09BEF622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Role User không hiện +Add Car / Delete</w:t>
            </w:r>
          </w:p>
        </w:tc>
        <w:tc>
          <w:tcPr>
            <w:tcW w:w="1134" w:type="dxa"/>
            <w:shd w:val="clear" w:color="auto" w:fill="FFFFFF"/>
          </w:tcPr>
          <w:p w14:paraId="7DF51D03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6D26BD36" w14:textId="77777777">
        <w:trPr>
          <w:jc w:val="center"/>
        </w:trPr>
        <w:tc>
          <w:tcPr>
            <w:tcW w:w="1701" w:type="dxa"/>
            <w:shd w:val="clear" w:color="auto" w:fill="F8F9FA"/>
          </w:tcPr>
          <w:p w14:paraId="6B572D19" w14:textId="77777777" w:rsidR="00F40566" w:rsidRDefault="00F40566">
            <w:pPr>
              <w:rPr>
                <w:rFonts w:hint="eastAsia"/>
              </w:rPr>
            </w:pPr>
          </w:p>
        </w:tc>
        <w:tc>
          <w:tcPr>
            <w:tcW w:w="6236" w:type="dxa"/>
            <w:shd w:val="clear" w:color="auto" w:fill="F8F9FA"/>
          </w:tcPr>
          <w:p w14:paraId="0A69F9F1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Role Admin hiện đầy đủ nút</w:t>
            </w:r>
          </w:p>
        </w:tc>
        <w:tc>
          <w:tcPr>
            <w:tcW w:w="1134" w:type="dxa"/>
            <w:shd w:val="clear" w:color="auto" w:fill="F8F9FA"/>
          </w:tcPr>
          <w:p w14:paraId="1EA64EB8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7516BF86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235AEB1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TODO-02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Navbar</w:t>
            </w:r>
          </w:p>
        </w:tc>
        <w:tc>
          <w:tcPr>
            <w:tcW w:w="6236" w:type="dxa"/>
            <w:shd w:val="clear" w:color="auto" w:fill="FFFFFF"/>
          </w:tcPr>
          <w:p w14:paraId="607B6955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Hiển thị user.email fw-bold</w:t>
            </w:r>
          </w:p>
        </w:tc>
        <w:tc>
          <w:tcPr>
            <w:tcW w:w="1134" w:type="dxa"/>
            <w:shd w:val="clear" w:color="auto" w:fill="FFFFFF"/>
          </w:tcPr>
          <w:p w14:paraId="7984C216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17DE65FA" w14:textId="77777777">
        <w:trPr>
          <w:jc w:val="center"/>
        </w:trPr>
        <w:tc>
          <w:tcPr>
            <w:tcW w:w="1701" w:type="dxa"/>
            <w:shd w:val="clear" w:color="auto" w:fill="F8F9FA"/>
          </w:tcPr>
          <w:p w14:paraId="04BE6980" w14:textId="77777777" w:rsidR="00F40566" w:rsidRDefault="00F40566">
            <w:pPr>
              <w:rPr>
                <w:rFonts w:hint="eastAsia"/>
              </w:rPr>
            </w:pPr>
          </w:p>
        </w:tc>
        <w:tc>
          <w:tcPr>
            <w:tcW w:w="6236" w:type="dxa"/>
            <w:shd w:val="clear" w:color="auto" w:fill="F8F9FA"/>
          </w:tcPr>
          <w:p w14:paraId="17E203AF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Hiển thị user.role dạng Badge</w:t>
            </w:r>
          </w:p>
        </w:tc>
        <w:tc>
          <w:tcPr>
            <w:tcW w:w="1134" w:type="dxa"/>
            <w:shd w:val="clear" w:color="auto" w:fill="F8F9FA"/>
          </w:tcPr>
          <w:p w14:paraId="54B3FC2E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56E1CFDD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49FAE590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TODO-03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Sort</w:t>
            </w:r>
          </w:p>
        </w:tc>
        <w:tc>
          <w:tcPr>
            <w:tcW w:w="6236" w:type="dxa"/>
            <w:shd w:val="clear" w:color="auto" w:fill="FFFFFF"/>
          </w:tcPr>
          <w:p w14:paraId="39459290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Dropdown aria-label='Sort by'</w:t>
            </w:r>
          </w:p>
        </w:tc>
        <w:tc>
          <w:tcPr>
            <w:tcW w:w="1134" w:type="dxa"/>
            <w:shd w:val="clear" w:color="auto" w:fill="FFFFFF"/>
          </w:tcPr>
          <w:p w14:paraId="3D148291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5294291B" w14:textId="77777777">
        <w:trPr>
          <w:jc w:val="center"/>
        </w:trPr>
        <w:tc>
          <w:tcPr>
            <w:tcW w:w="1701" w:type="dxa"/>
            <w:shd w:val="clear" w:color="auto" w:fill="F8F9FA"/>
          </w:tcPr>
          <w:p w14:paraId="2FF02D4C" w14:textId="77777777" w:rsidR="00F40566" w:rsidRDefault="00F40566">
            <w:pPr>
              <w:rPr>
                <w:rFonts w:hint="eastAsia"/>
              </w:rPr>
            </w:pPr>
          </w:p>
        </w:tc>
        <w:tc>
          <w:tcPr>
            <w:tcW w:w="6236" w:type="dxa"/>
            <w:shd w:val="clear" w:color="auto" w:fill="F8F9FA"/>
          </w:tcPr>
          <w:p w14:paraId="2C06988C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Đổi sort → Danh sách sắp xếp đúng, setPage(1)</w:t>
            </w:r>
          </w:p>
        </w:tc>
        <w:tc>
          <w:tcPr>
            <w:tcW w:w="1134" w:type="dxa"/>
            <w:shd w:val="clear" w:color="auto" w:fill="F8F9FA"/>
          </w:tcPr>
          <w:p w14:paraId="141707D5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16B92DCE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18F9C987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TODO-04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Fetch AddCar</w:t>
            </w:r>
          </w:p>
        </w:tc>
        <w:tc>
          <w:tcPr>
            <w:tcW w:w="6236" w:type="dxa"/>
            <w:shd w:val="clear" w:color="auto" w:fill="FFFFFF"/>
          </w:tcPr>
          <w:p w14:paraId="41B4F5EB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Dropdown CarType gọi API và hiển thị</w:t>
            </w:r>
          </w:p>
        </w:tc>
        <w:tc>
          <w:tcPr>
            <w:tcW w:w="1134" w:type="dxa"/>
            <w:shd w:val="clear" w:color="auto" w:fill="FFFFFF"/>
          </w:tcPr>
          <w:p w14:paraId="564B02D9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7F0BE52C" w14:textId="77777777">
        <w:trPr>
          <w:jc w:val="center"/>
        </w:trPr>
        <w:tc>
          <w:tcPr>
            <w:tcW w:w="1701" w:type="dxa"/>
            <w:shd w:val="clear" w:color="auto" w:fill="F8F9FA"/>
          </w:tcPr>
          <w:p w14:paraId="591EEBAF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TODO-05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CarDetail</w:t>
            </w:r>
          </w:p>
        </w:tc>
        <w:tc>
          <w:tcPr>
            <w:tcW w:w="6236" w:type="dxa"/>
            <w:shd w:val="clear" w:color="auto" w:fill="F8F9FA"/>
          </w:tcPr>
          <w:p w14:paraId="12448D17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Spinner, Alert</w:t>
            </w:r>
          </w:p>
        </w:tc>
        <w:tc>
          <w:tcPr>
            <w:tcW w:w="1134" w:type="dxa"/>
            <w:shd w:val="clear" w:color="auto" w:fill="F8F9FA"/>
          </w:tcPr>
          <w:p w14:paraId="6AE57023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14F845AE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663CFEF" w14:textId="77777777" w:rsidR="00F40566" w:rsidRDefault="00F40566">
            <w:pPr>
              <w:rPr>
                <w:rFonts w:hint="eastAsia"/>
              </w:rPr>
            </w:pPr>
          </w:p>
        </w:tc>
        <w:tc>
          <w:tcPr>
            <w:tcW w:w="6236" w:type="dxa"/>
            <w:shd w:val="clear" w:color="auto" w:fill="FFFFFF"/>
          </w:tcPr>
          <w:p w14:paraId="3E2CBC8C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formatVND giá</w:t>
            </w:r>
          </w:p>
        </w:tc>
        <w:tc>
          <w:tcPr>
            <w:tcW w:w="1134" w:type="dxa"/>
            <w:shd w:val="clear" w:color="auto" w:fill="FFFFFF"/>
          </w:tcPr>
          <w:p w14:paraId="554A0D97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51CD0994" w14:textId="77777777">
        <w:trPr>
          <w:jc w:val="center"/>
        </w:trPr>
        <w:tc>
          <w:tcPr>
            <w:tcW w:w="1701" w:type="dxa"/>
            <w:shd w:val="clear" w:color="auto" w:fill="F8F9FA"/>
          </w:tcPr>
          <w:p w14:paraId="1395E64D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TODO-06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CarRow Modal</w:t>
            </w:r>
          </w:p>
        </w:tc>
        <w:tc>
          <w:tcPr>
            <w:tcW w:w="6236" w:type="dxa"/>
            <w:shd w:val="clear" w:color="auto" w:fill="F8F9FA"/>
          </w:tcPr>
          <w:p w14:paraId="78B0D363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Modal confirm khi xóa xe</w:t>
            </w:r>
          </w:p>
        </w:tc>
        <w:tc>
          <w:tcPr>
            <w:tcW w:w="1134" w:type="dxa"/>
            <w:shd w:val="clear" w:color="auto" w:fill="F8F9FA"/>
          </w:tcPr>
          <w:p w14:paraId="32AA7EBE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67BAE6D9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41F54257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TODO-07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Price Weekday</w:t>
            </w:r>
          </w:p>
        </w:tc>
        <w:tc>
          <w:tcPr>
            <w:tcW w:w="6236" w:type="dxa"/>
            <w:shd w:val="clear" w:color="auto" w:fill="FFFFFF"/>
          </w:tcPr>
          <w:p w14:paraId="78FED9B2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Chỉ hiển thị giá weekday</w:t>
            </w:r>
          </w:p>
        </w:tc>
        <w:tc>
          <w:tcPr>
            <w:tcW w:w="1134" w:type="dxa"/>
            <w:shd w:val="clear" w:color="auto" w:fill="FFFFFF"/>
          </w:tcPr>
          <w:p w14:paraId="63F2768D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6ACFC0A7" w14:textId="77777777">
        <w:trPr>
          <w:jc w:val="center"/>
        </w:trPr>
        <w:tc>
          <w:tcPr>
            <w:tcW w:w="1701" w:type="dxa"/>
            <w:shd w:val="clear" w:color="auto" w:fill="F8F9FA"/>
          </w:tcPr>
          <w:p w14:paraId="0836F4B1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TODO-08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AppFooter</w:t>
            </w:r>
          </w:p>
        </w:tc>
        <w:tc>
          <w:tcPr>
            <w:tcW w:w="6236" w:type="dxa"/>
            <w:shd w:val="clear" w:color="auto" w:fill="F8F9FA"/>
          </w:tcPr>
          <w:p w14:paraId="3F55E652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Lấy thông tin từ about.js</w:t>
            </w:r>
          </w:p>
        </w:tc>
        <w:tc>
          <w:tcPr>
            <w:tcW w:w="1134" w:type="dxa"/>
            <w:shd w:val="clear" w:color="auto" w:fill="F8F9FA"/>
          </w:tcPr>
          <w:p w14:paraId="5D719E38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1794C612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3F1EBF9A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TODO-09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NotFound 404</w:t>
            </w:r>
          </w:p>
        </w:tc>
        <w:tc>
          <w:tcPr>
            <w:tcW w:w="6236" w:type="dxa"/>
            <w:shd w:val="clear" w:color="auto" w:fill="FFFFFF"/>
          </w:tcPr>
          <w:p w14:paraId="19A95761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Trang 404 chuẩn, nút Back to Home</w:t>
            </w:r>
          </w:p>
        </w:tc>
        <w:tc>
          <w:tcPr>
            <w:tcW w:w="1134" w:type="dxa"/>
            <w:shd w:val="clear" w:color="auto" w:fill="FFFFFF"/>
          </w:tcPr>
          <w:p w14:paraId="1089F550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328E4978" w14:textId="77777777">
        <w:trPr>
          <w:jc w:val="center"/>
        </w:trPr>
        <w:tc>
          <w:tcPr>
            <w:tcW w:w="1701" w:type="dxa"/>
            <w:shd w:val="clear" w:color="auto" w:fill="F8F9FA"/>
          </w:tcPr>
          <w:p w14:paraId="417F695F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TODO-10A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CarTypeDetail</w:t>
            </w:r>
          </w:p>
        </w:tc>
        <w:tc>
          <w:tcPr>
            <w:tcW w:w="6236" w:type="dxa"/>
            <w:shd w:val="clear" w:color="auto" w:fill="F8F9FA"/>
          </w:tcPr>
          <w:p w14:paraId="4FFA2A44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Promise.all, 404 redirect</w:t>
            </w:r>
          </w:p>
        </w:tc>
        <w:tc>
          <w:tcPr>
            <w:tcW w:w="1134" w:type="dxa"/>
            <w:shd w:val="clear" w:color="auto" w:fill="F8F9FA"/>
          </w:tcPr>
          <w:p w14:paraId="4B345ADA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  <w:tr w:rsidR="00F40566" w14:paraId="3AC2D0D2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17A54621" w14:textId="77777777" w:rsidR="00F40566" w:rsidRDefault="00000000">
            <w:pPr>
              <w:rPr>
                <w:rFonts w:hint="eastAsia"/>
              </w:rPr>
            </w:pPr>
            <w:r>
              <w:rPr>
                <w:rFonts w:ascii="Consolas" w:eastAsia="Consolas" w:hAnsi="Consolas"/>
                <w:b/>
                <w:color w:val="1A73E8"/>
                <w:sz w:val="18"/>
              </w:rPr>
              <w:t>TODO-10B</w:t>
            </w:r>
            <w:r>
              <w:rPr>
                <w:rFonts w:ascii="Consolas" w:eastAsia="Consolas" w:hAnsi="Consolas"/>
                <w:b/>
                <w:color w:val="1A73E8"/>
                <w:sz w:val="18"/>
              </w:rPr>
              <w:br/>
              <w:t>ManageCarTypes</w:t>
            </w:r>
          </w:p>
        </w:tc>
        <w:tc>
          <w:tcPr>
            <w:tcW w:w="6236" w:type="dxa"/>
            <w:shd w:val="clear" w:color="auto" w:fill="FFFFFF"/>
          </w:tcPr>
          <w:p w14:paraId="3A80290B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sz w:val="18"/>
              </w:rPr>
              <w:t>✅ Kiểm tra xe in-use, báo lỗi chặn xóa</w:t>
            </w:r>
          </w:p>
        </w:tc>
        <w:tc>
          <w:tcPr>
            <w:tcW w:w="1134" w:type="dxa"/>
            <w:shd w:val="clear" w:color="auto" w:fill="FFFFFF"/>
          </w:tcPr>
          <w:p w14:paraId="61B368A8" w14:textId="77777777" w:rsidR="00F40566" w:rsidRDefault="00000000">
            <w:pPr>
              <w:jc w:val="center"/>
              <w:rPr>
                <w:rFonts w:hint="eastAsia"/>
              </w:rPr>
            </w:pPr>
            <w:r>
              <w:rPr>
                <w:rFonts w:eastAsia="Segoe UI"/>
                <w:b/>
                <w:color w:val="16A34A"/>
                <w:sz w:val="18"/>
              </w:rPr>
              <w:t>PASS</w:t>
            </w:r>
          </w:p>
        </w:tc>
      </w:tr>
    </w:tbl>
    <w:p w14:paraId="5ED1CF52" w14:textId="77777777" w:rsidR="00F40566" w:rsidRDefault="00000000">
      <w:pPr>
        <w:rPr>
          <w:rFonts w:hint="eastAsia"/>
        </w:rPr>
      </w:pPr>
      <w:r>
        <w:br w:type="page"/>
      </w:r>
    </w:p>
    <w:p w14:paraId="320B5E1F" w14:textId="77777777" w:rsidR="00F40566" w:rsidRDefault="00000000">
      <w:pPr>
        <w:pStyle w:val="Heading1"/>
      </w:pPr>
      <w:bookmarkStart w:id="44" w:name="_Toc234055672"/>
      <w:r>
        <w:lastRenderedPageBreak/>
        <w:t>Phần 5: Lưu Ý Quan Trọng &amp; Mẹo Thi</w:t>
      </w:r>
      <w:bookmarkEnd w:id="4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68960918" w14:textId="77777777">
        <w:trPr>
          <w:jc w:val="center"/>
        </w:trPr>
        <w:tc>
          <w:tcPr>
            <w:tcW w:w="9406" w:type="dxa"/>
            <w:tcBorders>
              <w:top w:val="single" w:sz="4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  <w:shd w:val="clear" w:color="auto" w:fill="FFF8E1"/>
          </w:tcPr>
          <w:p w14:paraId="7926A339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b/>
                <w:color w:val="EA580C"/>
              </w:rPr>
              <w:t xml:space="preserve">  💡 Mẹo #1: Kiểm tra kỹ npm test</w:t>
            </w:r>
          </w:p>
          <w:p w14:paraId="5A50CB59" w14:textId="77777777" w:rsidR="00F40566" w:rsidRDefault="00000000">
            <w:pPr>
              <w:spacing w:after="80"/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 xml:space="preserve">  Đảm bảo 100% test màu xanh trước khi nộp</w:t>
            </w:r>
          </w:p>
        </w:tc>
      </w:tr>
    </w:tbl>
    <w:p w14:paraId="5EE7CFE8" w14:textId="77777777" w:rsidR="00F40566" w:rsidRDefault="00F40566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40566" w14:paraId="66DA5B71" w14:textId="77777777">
        <w:trPr>
          <w:jc w:val="center"/>
        </w:trPr>
        <w:tc>
          <w:tcPr>
            <w:tcW w:w="9406" w:type="dxa"/>
            <w:tcBorders>
              <w:top w:val="single" w:sz="4" w:space="0" w:color="F59E0B"/>
              <w:left w:val="single" w:sz="12" w:space="0" w:color="F59E0B"/>
              <w:bottom w:val="single" w:sz="4" w:space="0" w:color="F59E0B"/>
              <w:right w:val="single" w:sz="4" w:space="0" w:color="F59E0B"/>
            </w:tcBorders>
            <w:shd w:val="clear" w:color="auto" w:fill="FFF8E1"/>
          </w:tcPr>
          <w:p w14:paraId="7E1FF096" w14:textId="77777777" w:rsidR="00F40566" w:rsidRDefault="00000000">
            <w:pPr>
              <w:rPr>
                <w:rFonts w:hint="eastAsia"/>
              </w:rPr>
            </w:pPr>
            <w:r>
              <w:rPr>
                <w:rFonts w:eastAsia="Segoe UI"/>
                <w:b/>
                <w:color w:val="EA580C"/>
              </w:rPr>
              <w:t xml:space="preserve">  💡 Mẹo #2: Lưu ý DOM matching</w:t>
            </w:r>
          </w:p>
          <w:p w14:paraId="2A5DAD9E" w14:textId="77777777" w:rsidR="00F40566" w:rsidRDefault="00000000">
            <w:pPr>
              <w:spacing w:after="80"/>
              <w:rPr>
                <w:rFonts w:hint="eastAsia"/>
              </w:rPr>
            </w:pPr>
            <w:r>
              <w:rPr>
                <w:rFonts w:eastAsia="Segoe UI"/>
                <w:sz w:val="20"/>
              </w:rPr>
              <w:t xml:space="preserve">  Các test lấy string cụ thể. Cẩn thận text trong modal.</w:t>
            </w:r>
          </w:p>
        </w:tc>
      </w:tr>
    </w:tbl>
    <w:p w14:paraId="61F2DE1B" w14:textId="77777777" w:rsidR="00F40566" w:rsidRDefault="00F40566">
      <w:pPr>
        <w:rPr>
          <w:rFonts w:hint="eastAsia"/>
        </w:rPr>
      </w:pPr>
    </w:p>
    <w:p w14:paraId="3D3FACC4" w14:textId="77777777" w:rsidR="00F40566" w:rsidRDefault="00000000">
      <w:pPr>
        <w:rPr>
          <w:rFonts w:hint="eastAsia"/>
        </w:rPr>
      </w:pPr>
      <w:r>
        <w:br w:type="page"/>
      </w:r>
    </w:p>
    <w:p w14:paraId="4ED3B7D0" w14:textId="77777777" w:rsidR="00F40566" w:rsidRDefault="00F40566">
      <w:pPr>
        <w:rPr>
          <w:rFonts w:hint="eastAsia"/>
        </w:rPr>
      </w:pPr>
    </w:p>
    <w:p w14:paraId="2B3F93E2" w14:textId="77777777" w:rsidR="00F40566" w:rsidRDefault="00F40566">
      <w:pPr>
        <w:rPr>
          <w:rFonts w:hint="eastAsia"/>
        </w:rPr>
      </w:pPr>
    </w:p>
    <w:p w14:paraId="41191F77" w14:textId="77777777" w:rsidR="00F40566" w:rsidRDefault="00F40566">
      <w:pPr>
        <w:rPr>
          <w:rFonts w:hint="eastAsia"/>
        </w:rPr>
      </w:pPr>
    </w:p>
    <w:p w14:paraId="7BD8F450" w14:textId="77777777" w:rsidR="00F40566" w:rsidRDefault="00F40566">
      <w:pPr>
        <w:rPr>
          <w:rFonts w:hint="eastAsia"/>
        </w:rPr>
      </w:pPr>
    </w:p>
    <w:p w14:paraId="4D21AA55" w14:textId="77777777" w:rsidR="00F40566" w:rsidRDefault="00F40566">
      <w:pPr>
        <w:rPr>
          <w:rFonts w:hint="eastAsia"/>
        </w:rPr>
      </w:pPr>
    </w:p>
    <w:p w14:paraId="1F904FBB" w14:textId="77777777" w:rsidR="00F40566" w:rsidRDefault="00F40566">
      <w:pPr>
        <w:rPr>
          <w:rFonts w:hint="eastAsia"/>
        </w:rPr>
      </w:pPr>
    </w:p>
    <w:p w14:paraId="7E4F6C08" w14:textId="77777777" w:rsidR="00F40566" w:rsidRDefault="00F40566">
      <w:pPr>
        <w:rPr>
          <w:rFonts w:hint="eastAsia"/>
        </w:rPr>
      </w:pPr>
    </w:p>
    <w:p w14:paraId="47F06A76" w14:textId="77777777" w:rsidR="00F40566" w:rsidRDefault="00F40566">
      <w:pPr>
        <w:rPr>
          <w:rFonts w:hint="eastAsia"/>
        </w:rPr>
      </w:pPr>
    </w:p>
    <w:p w14:paraId="6D311EEF" w14:textId="77777777" w:rsidR="00F40566" w:rsidRDefault="00000000">
      <w:pPr>
        <w:jc w:val="center"/>
        <w:rPr>
          <w:rFonts w:hint="eastAsia"/>
        </w:rPr>
      </w:pPr>
      <w:r>
        <w:rPr>
          <w:rFonts w:ascii="Segoe UI Emoji" w:eastAsia="Segoe UI Emoji" w:hAnsi="Segoe UI Emoji"/>
          <w:sz w:val="96"/>
        </w:rPr>
        <w:t>🎯</w:t>
      </w:r>
    </w:p>
    <w:p w14:paraId="107CB083" w14:textId="77777777" w:rsidR="00F40566" w:rsidRDefault="00000000">
      <w:pPr>
        <w:spacing w:after="160"/>
        <w:jc w:val="center"/>
        <w:rPr>
          <w:rFonts w:hint="eastAsia"/>
        </w:rPr>
      </w:pPr>
      <w:r>
        <w:rPr>
          <w:rFonts w:eastAsia="Segoe UI"/>
          <w:b/>
          <w:color w:val="1A73E8"/>
          <w:sz w:val="56"/>
        </w:rPr>
        <w:t>Hoàn tất xuất sắc!</w:t>
      </w:r>
    </w:p>
    <w:p w14:paraId="1A8C4478" w14:textId="77777777" w:rsidR="00F40566" w:rsidRDefault="00000000">
      <w:pPr>
        <w:spacing w:before="400"/>
        <w:jc w:val="center"/>
        <w:rPr>
          <w:rFonts w:hint="eastAsia"/>
        </w:rPr>
      </w:pPr>
      <w:r>
        <w:rPr>
          <w:rFonts w:eastAsia="Segoe UI"/>
          <w:color w:val="1A73E8"/>
          <w:sz w:val="20"/>
        </w:rPr>
        <w:t>━━━━━━━━━━━━━━━━━━━━━━━━━━━━━━━━━━━━━━━━</w:t>
      </w:r>
    </w:p>
    <w:sectPr w:rsidR="00F4056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567146">
    <w:abstractNumId w:val="8"/>
  </w:num>
  <w:num w:numId="2" w16cid:durableId="1361659499">
    <w:abstractNumId w:val="6"/>
  </w:num>
  <w:num w:numId="3" w16cid:durableId="1373001071">
    <w:abstractNumId w:val="5"/>
  </w:num>
  <w:num w:numId="4" w16cid:durableId="828714524">
    <w:abstractNumId w:val="4"/>
  </w:num>
  <w:num w:numId="5" w16cid:durableId="1208293773">
    <w:abstractNumId w:val="7"/>
  </w:num>
  <w:num w:numId="6" w16cid:durableId="953515626">
    <w:abstractNumId w:val="3"/>
  </w:num>
  <w:num w:numId="7" w16cid:durableId="395206136">
    <w:abstractNumId w:val="2"/>
  </w:num>
  <w:num w:numId="8" w16cid:durableId="608439647">
    <w:abstractNumId w:val="1"/>
  </w:num>
  <w:num w:numId="9" w16cid:durableId="51924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078"/>
    <w:rsid w:val="0029639D"/>
    <w:rsid w:val="00326F90"/>
    <w:rsid w:val="00662F15"/>
    <w:rsid w:val="006D3836"/>
    <w:rsid w:val="00AA1D8D"/>
    <w:rsid w:val="00AA4FDF"/>
    <w:rsid w:val="00B32924"/>
    <w:rsid w:val="00B47730"/>
    <w:rsid w:val="00BB1037"/>
    <w:rsid w:val="00CB0664"/>
    <w:rsid w:val="00F405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BCDA0"/>
  <w14:defaultImageDpi w14:val="300"/>
  <w15:docId w15:val="{3D83140F-95AC-448D-9C1B-E0AD7C18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E1E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A73E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color w:val="3333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B10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10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103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10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2744</Words>
  <Characters>15645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Bảo Đỗ Minh Gia</cp:lastModifiedBy>
  <cp:revision>7</cp:revision>
  <dcterms:created xsi:type="dcterms:W3CDTF">2013-12-23T23:15:00Z</dcterms:created>
  <dcterms:modified xsi:type="dcterms:W3CDTF">2026-07-04T04:08:00Z</dcterms:modified>
  <cp:category/>
</cp:coreProperties>
</file>